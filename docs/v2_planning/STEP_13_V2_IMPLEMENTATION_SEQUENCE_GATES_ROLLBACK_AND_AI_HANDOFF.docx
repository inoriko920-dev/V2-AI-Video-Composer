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13</w:t>
      </w:r>
    </w:p>
    <w:p>
      <w:pPr>
        <w:jc w:val="center"/>
      </w:pPr>
      <w:r>
        <w:rPr>
          <w:b/>
          <w:sz w:val="28"/>
        </w:rPr>
        <w:t>Implementation Sequence, Gates, Rollback, and AI Handoff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Convert all approved planning into a safe implementation order so another AI can continue without re-planning, skipping gates, or editing the wrong repository.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The project is intentionally planning-first; code changes are forbidden until planning/source-of-truth documents are complete and reviewed.</w:t>
      </w:r>
    </w:p>
    <w:p>
      <w:pPr>
        <w:pStyle w:val="ListBullet"/>
      </w:pPr>
      <w:r>
        <w:t>Original repository must remain untouched; implementation target is V2-AI-Video-Composer only.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Implementation proceeds in small waves with a green baseline after every wave.</w:t>
      </w:r>
    </w:p>
    <w:p>
      <w:pPr>
        <w:pStyle w:val="ListBullet"/>
      </w:pPr>
      <w:r>
        <w:t>No large-bang replacement of render, animation, timeline, and UI in one branch.</w:t>
      </w:r>
    </w:p>
    <w:p>
      <w:pPr>
        <w:pStyle w:val="ListBullet"/>
      </w:pPr>
      <w:r>
        <w:t>Every risky backend/dependency change uses a feature flag/adapter and has an exit path.</w:t>
      </w:r>
    </w:p>
    <w:p>
      <w:pPr>
        <w:pStyle w:val="ListBullet"/>
      </w:pPr>
      <w:r>
        <w:t>A later AI must read planning docs, current status, architecture rules, and latest gate before coding.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Wave A: documentation/source-of-truth commit and baseline CI re-run in V2 without functional changes.</w:t>
      </w:r>
    </w:p>
    <w:p>
      <w:pPr>
        <w:pStyle w:val="ListNumber"/>
      </w:pPr>
      <w:r>
        <w:t>Wave B: architecture interfaces/capability model with FFmpeg behavior unchanged.</w:t>
      </w:r>
    </w:p>
    <w:p>
      <w:pPr>
        <w:pStyle w:val="ListNumber"/>
      </w:pPr>
      <w:r>
        <w:t>Wave C: render validation/progress/cancellation hardening and benchmark harness.</w:t>
      </w:r>
    </w:p>
    <w:p>
      <w:pPr>
        <w:pStyle w:val="ListNumber"/>
      </w:pPr>
      <w:r>
        <w:t>Wave D: animation/keyframe data model and migration with current effects preserved.</w:t>
      </w:r>
    </w:p>
    <w:p>
      <w:pPr>
        <w:pStyle w:val="ListNumber"/>
      </w:pPr>
      <w:r>
        <w:t>Wave E: new motion/effect implementations in small capability groups with preview/final parity tests.</w:t>
      </w:r>
    </w:p>
    <w:p>
      <w:pPr>
        <w:pStyle w:val="ListNumber"/>
      </w:pPr>
      <w:r>
        <w:t>Wave F: timeline/manual-editing improvements and validation UX.</w:t>
      </w:r>
    </w:p>
    <w:p>
      <w:pPr>
        <w:pStyle w:val="ListNumber"/>
      </w:pPr>
      <w:r>
        <w:t>Wave G: AI/job/key-pool UX hardening.</w:t>
      </w:r>
    </w:p>
    <w:p>
      <w:pPr>
        <w:pStyle w:val="ListNumber"/>
      </w:pPr>
      <w:r>
        <w:t>Wave H: optional mature-backend spike(s); promote only if measured acceptance criteria pass.</w:t>
      </w:r>
    </w:p>
    <w:p>
      <w:pPr>
        <w:pStyle w:val="ListNumber"/>
      </w:pPr>
      <w:r>
        <w:t>Wave I: UI polish after behavior is stable; screenshot regression update only with explicit approval.</w:t>
      </w:r>
    </w:p>
    <w:p>
      <w:pPr>
        <w:pStyle w:val="ListNumber"/>
      </w:pPr>
      <w:r>
        <w:t>Wave J: full regression, Windows packaging, user test build, final release candidate, final release.</w:t>
      </w:r>
    </w:p>
    <w:p>
      <w:pPr>
        <w:pStyle w:val="ListNumber"/>
      </w:pPr>
      <w:r>
        <w:t>At each wave: branch/commit, tests, evidence, gate PASS/FAIL, exact next action, rollback point.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CODING GATE: all planning DOCX and planning index are present in V2 repo and reviewed.</w:t>
      </w:r>
    </w:p>
    <w:p>
      <w:pPr>
        <w:pStyle w:val="ListBullet"/>
      </w:pPr>
      <w:r>
        <w:t>DEPENDENCY GATE: mature component adoption has license + Windows packaging evidence.</w:t>
      </w:r>
    </w:p>
    <w:p>
      <w:pPr>
        <w:pStyle w:val="ListBullet"/>
      </w:pPr>
      <w:r>
        <w:t>UI GATE: UI reference changes are approved before implementation.</w:t>
      </w:r>
    </w:p>
    <w:p>
      <w:pPr>
        <w:pStyle w:val="ListBullet"/>
      </w:pPr>
      <w:r>
        <w:t>RELEASE GATE: full regression + clean Windows portable + user acceptance evidence pass.</w:t>
      </w:r>
    </w:p>
    <w:p>
      <w:pPr>
        <w:pStyle w:val="ListBullet"/>
      </w:pPr>
      <w:r>
        <w:t>HANDOFF GATE: next AI can state current wave, completed work, unresolved risks, and next exact action from repository docs alone.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Implementation roadmap</w:t>
      </w:r>
    </w:p>
    <w:p>
      <w:pPr>
        <w:pStyle w:val="ListBullet"/>
      </w:pPr>
      <w:r>
        <w:t>Gate checklist</w:t>
      </w:r>
    </w:p>
    <w:p>
      <w:pPr>
        <w:pStyle w:val="ListBullet"/>
      </w:pPr>
      <w:r>
        <w:t>Rollback checkpoints</w:t>
      </w:r>
    </w:p>
    <w:p>
      <w:pPr>
        <w:pStyle w:val="ListBullet"/>
      </w:pPr>
      <w:r>
        <w:t>AI handoff protocol</w:t>
      </w:r>
    </w:p>
    <w:p>
      <w:pPr>
        <w:pStyle w:val="ListBullet"/>
      </w:pPr>
      <w:r>
        <w:t>Definition of Done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Skipping planning after a successful spike.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Merging experimental backend too early.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Another AI editing original repo.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Large unreviewable commits.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Losing source-of-truth status.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13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13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