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01 — ASTRA: Kontrak Implementasi Kandidat Patch v0.3.1</w:t>
      </w:r>
    </w:p>
    <w:p>
      <w:r>
        <w:rPr>
          <w:b/>
        </w:rPr>
        <w:t>Tanggal keputusan:</w:t>
      </w:r>
      <w:r>
        <w:t xml:space="preserve"> 8 Oktober 2026, WIB.</w:t>
      </w:r>
    </w:p>
    <w:p>
      <w:r>
        <w:rPr>
          <w:b/>
        </w:rPr>
        <w:t>Repositori tunggal:</w:t>
      </w:r>
      <w:r>
        <w:t xml:space="preserve"> </w:t>
      </w:r>
      <w:r>
        <w:rPr>
          <w:rFonts w:ascii="Consolas" w:hAnsi="Consolas"/>
          <w:color w:val="124F90"/>
          <w:sz w:val="15"/>
        </w:rPr>
        <w:t>inoriko920-dev/V2-AI-Video-Composer</w:t>
      </w:r>
    </w:p>
    <w:p>
      <w:r>
        <w:rPr>
          <w:b/>
        </w:rPr>
        <w:t>Role:</w:t>
      </w:r>
      <w:r>
        <w:t xml:space="preserve"> ASTRA perencana; SOL pelaksana hanya setelah gate STEP 01 PASS dan instruksi lanjut terpisah.</w:t>
      </w:r>
    </w:p>
    <w:p>
      <w:r>
        <w:rPr>
          <w:b/>
        </w:rPr>
        <w:t>Status dokumen:</w:t>
      </w:r>
      <w:r>
        <w:t xml:space="preserve"> PLANNING / NO CODING / NO RELEASE / NO TAG / NO DISTRIBUTABLE.</w:t>
      </w:r>
    </w:p>
    <w:p>
      <w:r>
        <w:rPr>
          <w:b/>
        </w:rPr>
        <w:t>Baseline</w:t>
      </w:r>
      <w:r>
        <w:t xml:space="preserve"> </w:t>
      </w:r>
      <w:r>
        <w:rPr>
          <w:rFonts w:ascii="Consolas" w:hAnsi="Consolas"/>
          <w:color w:val="124F90"/>
          <w:sz w:val="15"/>
        </w:rPr>
        <w:t>main</w:t>
      </w:r>
      <w:r>
        <w:t xml:space="preserve">: </w:t>
      </w:r>
      <w:r>
        <w:rPr>
          <w:rFonts w:ascii="Consolas" w:hAnsi="Consolas"/>
          <w:color w:val="124F90"/>
          <w:sz w:val="15"/>
        </w:rPr>
        <w:t>01b7dd4437acc0482132e552b4f6199d03162ee4</w:t>
      </w:r>
      <w:r>
        <w:t xml:space="preserve"> (PR #66 STEP 00 sudah merge; post-merge CI #37790115871 dan CodeQL #37790115905 PASS).</w:t>
      </w:r>
    </w:p>
    <w:p>
      <w:r>
        <w:rPr>
          <w:b/>
        </w:rPr>
        <w:t>Frozen public stable:</w:t>
      </w:r>
      <w:r>
        <w:t xml:space="preserve"> </w:t>
      </w:r>
      <w:r>
        <w:rPr>
          <w:rFonts w:ascii="Consolas" w:hAnsi="Consolas"/>
          <w:color w:val="124F90"/>
          <w:sz w:val="15"/>
        </w:rPr>
        <w:t>v0.3.0</w:t>
      </w:r>
      <w:r>
        <w:t xml:space="preserve"> → </w:t>
      </w:r>
      <w:r>
        <w:rPr>
          <w:rFonts w:ascii="Consolas" w:hAnsi="Consolas"/>
          <w:color w:val="124F90"/>
          <w:sz w:val="15"/>
        </w:rPr>
        <w:t>d5a085fe239763e469ad30e91f526179fe8b2595</w:t>
      </w:r>
      <w:r>
        <w:t xml:space="preserve"> (9 aset publik), </w:t>
      </w:r>
      <w:r>
        <w:rPr>
          <w:rFonts w:ascii="Consolas" w:hAnsi="Consolas"/>
          <w:color w:val="124F90"/>
          <w:sz w:val="15"/>
        </w:rPr>
        <w:t>v0.2.2</w:t>
      </w:r>
      <w:r>
        <w:t xml:space="preserve"> → </w:t>
      </w:r>
      <w:r>
        <w:rPr>
          <w:rFonts w:ascii="Consolas" w:hAnsi="Consolas"/>
          <w:color w:val="124F90"/>
          <w:sz w:val="15"/>
        </w:rPr>
        <w:t>eeabf1ffbfac6cbb6cafc82116fc3599bdbc2bef</w:t>
      </w:r>
      <w:r>
        <w:t>.</w:t>
      </w:r>
    </w:p>
    <w:p>
      <w:pPr>
        <w:pStyle w:val="Heading1"/>
      </w:pPr>
      <w:r>
        <w:t>1. Ringkasan eksekutif dan keputusan</w:t>
      </w:r>
    </w:p>
    <w:p>
      <w:r>
        <w:rPr>
          <w:b/>
        </w:rPr>
        <w:t>Keputusan ASTRA: GO untuk kontrak perencanaan patch v0.3.1; NO-GO untuk coding selama STEP 01, penandaan versi final, dan publikasi.</w:t>
      </w:r>
      <w:r>
        <w:t xml:space="preserve"> Perubahan produk tunggal sejak stable adalah normalisasi ekstensi </w:t>
      </w:r>
      <w:r>
        <w:rPr>
          <w:rFonts w:ascii="Consolas" w:hAnsi="Consolas"/>
          <w:color w:val="124F90"/>
          <w:sz w:val="15"/>
        </w:rPr>
        <w:t>.wav</w:t>
      </w:r>
      <w:r>
        <w:t xml:space="preserve"> setelah PR #65. PR #64 memperbaiki Windows acceptance sesudah rilis dan memperbarui dokumentasi; bukan fitur runtime baru. STEP 00 telah mengunci batas, risiko, dan urutan langkah; STEP 01 menjadikan batas tersebut sebagai instruksi yang dapat diuji SOL.</w:t>
      </w:r>
    </w:p>
    <w:p>
      <w:r>
        <w:t xml:space="preserve">Alasan kandidat patch: pengguna Windows dapat menerima penamaan audio rekaman yang kanonis pada release minor pemeliharaan, sementara semua perilaku render, UI, Gemini, schema, backup/recovery, efek, dan dependencies dipertahankan. Uji Windows pada runner sudah lolos, tetapi </w:t>
      </w:r>
      <w:r>
        <w:rPr>
          <w:b/>
        </w:rPr>
        <w:t>uji langsung di PC pemilik belum ada</w:t>
      </w:r>
      <w:r>
        <w:t xml:space="preserve"> dan harus tetap berstatus PENDING.</w:t>
      </w:r>
    </w:p>
    <w:p>
      <w:r>
        <w:t xml:space="preserve">Satu risiko utama yang sudah terbukti dari pemeriksaan source: </w:t>
      </w:r>
      <w:r>
        <w:rPr>
          <w:rFonts w:ascii="Consolas" w:hAnsi="Consolas"/>
          <w:color w:val="124F90"/>
          <w:sz w:val="15"/>
        </w:rPr>
        <w:t>tests/unit/test_v2_0_3_0_rc_release_contract.py::test_rc_01_package_runtime_and_release_notes_are_v030</w:t>
      </w:r>
      <w:r>
        <w:t xml:space="preserve"> sengaja mengharuskan </w:t>
      </w:r>
      <w:r>
        <w:rPr>
          <w:rFonts w:ascii="Consolas" w:hAnsi="Consolas"/>
          <w:color w:val="124F90"/>
          <w:sz w:val="15"/>
        </w:rPr>
        <w:t>pyproject.toml</w:t>
      </w:r>
      <w:r>
        <w:t xml:space="preserve"> dan </w:t>
      </w:r>
      <w:r>
        <w:rPr>
          <w:rFonts w:ascii="Consolas" w:hAnsi="Consolas"/>
          <w:color w:val="124F90"/>
          <w:sz w:val="15"/>
        </w:rPr>
        <w:t>__version__</w:t>
      </w:r>
      <w:r>
        <w:t xml:space="preserve"> bernilai 0.3.0. Saat source aktif diubah ke 0.3.1, tes itu tidak lagi merepresentasikan histori rilis beku. SOL wajib mengubah </w:t>
      </w:r>
      <w:r>
        <w:rPr>
          <w:b/>
        </w:rPr>
        <w:t>cakupan pemeriksaan</w:t>
      </w:r>
      <w:r>
        <w:t xml:space="preserve"> tes lama (mengecek keberadaan artefak 0.3.0/immutability, bukan versi aktif) serta menambah tes kontrak 0.3.1. Jangan sekadar </w:t>
      </w:r>
      <w:r>
        <w:rPr>
          <w:rFonts w:ascii="Consolas" w:hAnsi="Consolas"/>
          <w:color w:val="124F90"/>
          <w:sz w:val="15"/>
        </w:rPr>
        <w:t>skip</w:t>
      </w:r>
      <w:r>
        <w:t>, menghapus, atau melemahkan tes keamanan.</w:t>
      </w:r>
    </w:p>
    <w:p>
      <w:pPr>
        <w:pStyle w:val="Heading1"/>
      </w:pPr>
      <w:r>
        <w:t>2. Kontrak produk: boleh, tetap, dilarang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Grup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Kebijakan FINAL untuk kandidat v0.3.1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Bukti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Perbaikan WAV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Pertahankan </w:t>
            </w:r>
            <w:r>
              <w:rPr>
                <w:rFonts w:ascii="Consolas" w:hAnsi="Consolas"/>
                <w:color w:val="124F90"/>
                <w:sz w:val="15"/>
              </w:rPr>
              <w:t>ensure_wav_suffix</w:t>
            </w:r>
            <w:r>
              <w:rPr>
                <w:sz w:val="15"/>
              </w:rPr>
              <w:t xml:space="preserve">: </w:t>
            </w:r>
            <w:r>
              <w:rPr>
                <w:rFonts w:ascii="Consolas" w:hAnsi="Consolas"/>
                <w:color w:val="124F90"/>
                <w:sz w:val="15"/>
              </w:rPr>
              <w:t>.WAV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.WaV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.wav</w:t>
            </w:r>
            <w:r>
              <w:rPr>
                <w:sz w:val="15"/>
              </w:rPr>
              <w:t xml:space="preserve">, input tanpa ekstensi, dan </w:t>
            </w:r>
            <w:r>
              <w:rPr>
                <w:rFonts w:ascii="Consolas" w:hAnsi="Consolas"/>
                <w:color w:val="124F90"/>
                <w:sz w:val="15"/>
              </w:rPr>
              <w:t>.MP3</w:t>
            </w:r>
            <w:r>
              <w:rPr>
                <w:sz w:val="15"/>
              </w:rPr>
              <w:t xml:space="preserve"> menghasilkan path akhir berakhiran </w:t>
            </w:r>
            <w:r>
              <w:rPr>
                <w:rFonts w:ascii="Consolas" w:hAnsi="Consolas"/>
                <w:color w:val="124F90"/>
                <w:sz w:val="15"/>
              </w:rPr>
              <w:t>.wav</w:t>
            </w:r>
            <w:r>
              <w:rPr>
                <w:sz w:val="15"/>
              </w:rPr>
              <w:t>.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tests/unit/test_narration_recording_window.py</w:t>
            </w:r>
            <w:r>
              <w:rPr>
                <w:sz w:val="15"/>
              </w:rPr>
              <w:t>; PR #65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Rekaman atomik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Staging di direktori yang sama, penggantian file hanya setelah sukses, tidak menghilangkan rekaman lama saat gagal.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Unit dan Windows acceptance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UI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Semua 42 referensi editor dan 3 dialog recovery tetap 1:1. Tidak ada pekerjaan gambar UI baru.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Screenshot freeze/visual QA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Project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Schema v3/v4; kontrak </w:t>
            </w:r>
            <w:r>
              <w:rPr>
                <w:rFonts w:ascii="Consolas" w:hAnsi="Consolas"/>
                <w:color w:val="124F90"/>
                <w:sz w:val="15"/>
              </w:rPr>
              <w:t>advanced-v1</w:t>
            </w:r>
            <w:r>
              <w:rPr>
                <w:sz w:val="15"/>
              </w:rPr>
              <w:t>, relink/dirty-state, Save/Open/Save As dan history tetap.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Regression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Autosave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Proyek harus pernah disimpan manual; backup pre-Restore, pembatalan aman, metadata SHA, tidak mengubah baseline Save secara diam-diam.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Failure injection + integration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Media/render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21 efek, subtitle, timeline, FFmpeg/ffprobe eksternal, no embedded binaries.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Windows FFmpeg 9.0.2, render+probe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Gemini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Model kredensial Windows Credential Manager dan multi-slot tetap, tidak mengubah network/provider.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Secret/security tests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Dependensi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Python 3.12.10, PySide6 6.11.2, lock yang dipin, PyInstaller 6.22.3 tetap; jangan refresh spekulatif.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requirements.lock</w:t>
            </w:r>
            <w:r>
              <w:rPr>
                <w:sz w:val="15"/>
              </w:rPr>
              <w:t xml:space="preserve"> dan </w:t>
            </w:r>
            <w:r>
              <w:rPr>
                <w:rFonts w:ascii="Consolas" w:hAnsi="Consolas"/>
                <w:color w:val="124F90"/>
                <w:sz w:val="15"/>
              </w:rPr>
              <w:t>pyproject.toml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Rilis terdahulu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Tag, aset, URL, checksum dan release metadata </w:t>
            </w:r>
            <w:r>
              <w:rPr>
                <w:rFonts w:ascii="Consolas" w:hAnsi="Consolas"/>
                <w:color w:val="124F90"/>
                <w:sz w:val="15"/>
              </w:rPr>
              <w:t>v0.3.0</w:t>
            </w:r>
            <w:r>
              <w:rPr>
                <w:sz w:val="15"/>
              </w:rPr>
              <w:t xml:space="preserve"> dan </w:t>
            </w:r>
            <w:r>
              <w:rPr>
                <w:rFonts w:ascii="Consolas" w:hAnsi="Consolas"/>
                <w:color w:val="124F90"/>
                <w:sz w:val="15"/>
              </w:rPr>
              <w:t>v0.2.2</w:t>
            </w:r>
            <w:r>
              <w:rPr>
                <w:sz w:val="15"/>
              </w:rPr>
              <w:t xml:space="preserve"> tidak boleh dimutasi.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GitHub Release API + SHA</w:t>
            </w:r>
          </w:p>
        </w:tc>
      </w:tr>
    </w:tbl>
    <w:p>
      <w:r>
        <w:rPr>
          <w:b/>
        </w:rPr>
        <w:t>Out of scope:</w:t>
      </w:r>
      <w:r>
        <w:t xml:space="preserve"> fitur baru; GPU/export redesign; schema v5; mengganti FFmpeg; modifikasi repositori legacy </w:t>
      </w:r>
      <w:r>
        <w:rPr>
          <w:rFonts w:ascii="Consolas" w:hAnsi="Consolas"/>
          <w:color w:val="124F90"/>
          <w:sz w:val="15"/>
        </w:rPr>
        <w:t>AI-Automatic-Video-Composer</w:t>
      </w:r>
      <w:r>
        <w:t>; pembersihan massal file lama; mengaktifkan publish sebelum izin pengguna.</w:t>
      </w:r>
    </w:p>
    <w:p>
      <w:pPr>
        <w:pStyle w:val="Heading1"/>
      </w:pPr>
      <w:r>
        <w:t>3. Urutan STEP yang mengikat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Tahap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Pemilik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Kegiatan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STOP/PASS</w:t>
            </w:r>
          </w:p>
        </w:tc>
      </w:tr>
      <w:tr>
        <w:trPr>
          <w:cantSplit/>
        </w:trPr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01 (SEKARANG)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ASTRA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Simpan Markdown + satu DOCX detail; review source, target kontrak, tes/gate, commit PR docs-only.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STOP setelah dokumen, final-head CI/CodeQL, merge dan post-merge PASS</w:t>
            </w:r>
          </w:p>
        </w:tc>
      </w:tr>
      <w:tr>
        <w:trPr>
          <w:cantSplit/>
        </w:trPr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02 (LATER)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SOL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Tes kontrak 0.3.1 terlebih dulu (RED sah), lalu metadata runtime, dokumen paket, spec dan tes historis yang disesuaikan; GREEN.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Tidak boleh membangun release atau tag</w:t>
            </w:r>
          </w:p>
        </w:tc>
      </w:tr>
      <w:tr>
        <w:trPr>
          <w:cantSplit/>
        </w:trPr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03 (LATER)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SOL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Builder read-only baru v0.3.1 dan workflow RC sementara + SHA/ZIP manifest exact-source.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Hanya Actions artifact kandidat nonpublik</w:t>
            </w:r>
          </w:p>
        </w:tc>
      </w:tr>
      <w:tr>
        <w:trPr>
          <w:cantSplit/>
        </w:trPr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04 (LATER)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SOL/QA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CI, CodeQL, backend opsional, Windows acceptance, FFmpeg/GUI, path matrix, source diff.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Semua FINAL-HEAD SUCCESS</w:t>
            </w:r>
          </w:p>
        </w:tc>
      </w:tr>
      <w:tr>
        <w:trPr>
          <w:cantSplit/>
        </w:trPr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05 (LATER)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SOL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Review/merge kandidat, exact-main source SHA, CI+CodeQL pasca-merge, freeze.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Bukan izin publish</w:t>
            </w:r>
          </w:p>
        </w:tc>
      </w:tr>
      <w:tr>
        <w:trPr>
          <w:cantSplit/>
        </w:trPr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06 (LATER)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Pemilik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Uji Windows 11 lokal atau keputusan waiver tertulis yang menyebut cakupan dan risiko.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Manual UAT tetap PENDING tanpa bukti</w:t>
            </w:r>
          </w:p>
        </w:tc>
      </w:tr>
      <w:tr>
        <w:trPr>
          <w:cantSplit/>
        </w:trPr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07 (LATER)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Publisher atas instruksi eksplisit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Publikasi v0.3.1 pada tag immutable, release asset ledger dan redownload.</w:t>
            </w:r>
          </w:p>
        </w:tc>
        <w:tc>
          <w:tcPr>
            <w:tcW w:type="dxa" w:w="2488"/>
          </w:tcPr>
          <w:p>
            <w:pPr>
              <w:spacing w:after="20" w:line="240" w:lineRule="auto"/>
            </w:pPr>
            <w:r>
              <w:rPr>
                <w:sz w:val="15"/>
              </w:rPr>
              <w:t>Tanpa izin terpisah: STOP</w:t>
            </w:r>
          </w:p>
        </w:tc>
      </w:tr>
    </w:tbl>
    <w:p>
      <w:pPr>
        <w:pStyle w:val="Heading1"/>
      </w:pPr>
      <w:r>
        <w:t>4. Inventaris file: pemilik, tindakan, dan tes terkait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File / lokasi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STEP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Tindakan yang diizinkan SOL dan larangan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pyproject.toml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[project].version=0.3.1</w:t>
            </w:r>
            <w:r>
              <w:rPr>
                <w:sz w:val="15"/>
              </w:rPr>
              <w:t>; jangan naikkan dependency/required Python.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src/aavc/__init__.py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__version__="0.3.1"</w:t>
            </w:r>
            <w:r>
              <w:rPr>
                <w:sz w:val="15"/>
              </w:rPr>
              <w:t>; harus identik dengan metadata distribusi Python.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aavc.spec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Ganti bundled </w:t>
            </w:r>
            <w:r>
              <w:rPr>
                <w:rFonts w:ascii="Consolas" w:hAnsi="Consolas"/>
                <w:color w:val="124F90"/>
                <w:sz w:val="15"/>
              </w:rPr>
              <w:t>RELEASE_NOTES_0.3.0.md</w:t>
            </w:r>
            <w:r>
              <w:rPr>
                <w:sz w:val="15"/>
              </w:rPr>
              <w:t xml:space="preserve"> dengan </w:t>
            </w:r>
            <w:r>
              <w:rPr>
                <w:rFonts w:ascii="Consolas" w:hAnsi="Consolas"/>
                <w:color w:val="124F90"/>
                <w:sz w:val="15"/>
              </w:rPr>
              <w:t>RELEASE_NOTES_0.3.1.md</w:t>
            </w:r>
            <w:r>
              <w:rPr>
                <w:sz w:val="15"/>
              </w:rPr>
              <w:t>; pertahankan resources/schemas/Licenses/guides dan onedir.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RELEASE_NOTES_0.3.1.md</w:t>
            </w:r>
            <w:r>
              <w:rPr>
                <w:sz w:val="15"/>
              </w:rPr>
              <w:t xml:space="preserve"> (BARU)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Nyatakan hanya normalisasi WAV; bedakan kandidat belum dipublikasi dan hasil test; referensi stabil lama.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V2_FINAL_RELEASE_MANIFEST_0.3.1.md</w:t>
            </w:r>
            <w:r>
              <w:rPr>
                <w:sz w:val="15"/>
              </w:rPr>
              <w:t xml:space="preserve"> (BARU)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Detail source SHA, run IDs yang baru valid, schema 3/4, FFmpeg eksternal, penanda </w:t>
            </w:r>
            <w:r>
              <w:rPr>
                <w:rFonts w:ascii="Consolas" w:hAnsi="Consolas"/>
                <w:color w:val="124F90"/>
                <w:sz w:val="15"/>
              </w:rPr>
              <w:t>NOT_PUBLISHED</w:t>
            </w:r>
            <w:r>
              <w:rPr>
                <w:sz w:val="15"/>
              </w:rPr>
              <w:t xml:space="preserve"> sampai benar-benar dirilis.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scripts/verify_portable.ps1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Wajib cek embedded notes 0.3.1 dan artifact safety; tidak menghapus slot </w:t>
            </w:r>
            <w:r>
              <w:rPr>
                <w:rFonts w:ascii="Consolas" w:hAnsi="Consolas"/>
                <w:color w:val="124F90"/>
                <w:sz w:val="15"/>
              </w:rPr>
              <w:t>tools/ffmpeg/README.md</w:t>
            </w:r>
            <w:r>
              <w:rPr>
                <w:sz w:val="15"/>
              </w:rPr>
              <w:t>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docs/USER_GUIDE.md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MAINTENANCE.md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BACKUP_AND_RECOVERY.md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Revisi minimal penjelasan patch + status rilis, tidak menghapus historis, backup dan keterbatasan.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tests/unit/test_v2_0_3_0_rc_release_contract.py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Tetap memvalidasi script/workflow 0.3.0 historis dan frozen assets; </w:t>
            </w:r>
            <w:r>
              <w:rPr>
                <w:b/>
                <w:sz w:val="15"/>
              </w:rPr>
              <w:t>jangan</w:t>
            </w:r>
            <w:r>
              <w:rPr>
                <w:sz w:val="15"/>
              </w:rPr>
              <w:t xml:space="preserve"> mensyaratkan versi source aktif harus 0.3.0.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tests/unit/test_v2_0_3_1_rc_release_contract.py</w:t>
            </w:r>
            <w:r>
              <w:rPr>
                <w:sz w:val="15"/>
              </w:rPr>
              <w:t xml:space="preserve"> (BARU)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Tambah kontrak test-first: metadata, notes/spec, no-publish workflow, dual frozen tags, source+ZIP identity dan denied overwrite.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tests/unit/test_narration_recording_window.py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Periksa lima case suffix sudah PASS; penambahan hanya bila membuktikan gap.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scripts/build_v2_0_3_1_candidate.ps1</w:t>
            </w:r>
            <w:r>
              <w:rPr>
                <w:sz w:val="15"/>
              </w:rPr>
              <w:t xml:space="preserve"> (BARU)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03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Berdasarkan pola 0.3.0 tapi unik; </w:t>
            </w:r>
            <w:r>
              <w:rPr>
                <w:b/>
                <w:sz w:val="15"/>
              </w:rPr>
              <w:t>jangan mengubah</w:t>
            </w:r>
            <w:r>
              <w:rPr>
                <w:sz w:val="15"/>
              </w:rPr>
              <w:t xml:space="preserve"> builder historis. Source ZIP </w:t>
            </w:r>
            <w:r>
              <w:rPr>
                <w:rFonts w:ascii="Consolas" w:hAnsi="Consolas"/>
                <w:color w:val="124F90"/>
                <w:sz w:val="15"/>
              </w:rPr>
              <w:t>git archive</w:t>
            </w:r>
            <w:r>
              <w:rPr>
                <w:sz w:val="15"/>
              </w:rPr>
              <w:t xml:space="preserve"> commit yang sama dengan build; no existing release/tag overwrite.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.github/workflows/v2-0.3.1-rc.yml</w:t>
            </w:r>
            <w:r>
              <w:rPr>
                <w:sz w:val="15"/>
              </w:rPr>
              <w:t xml:space="preserve"> (BARU)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03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contents: read</w:t>
            </w:r>
            <w:r>
              <w:rPr>
                <w:sz w:val="15"/>
              </w:rPr>
              <w:t xml:space="preserve"> saja, Windows runner, versions pinned, artifact expiring, no </w:t>
            </w:r>
            <w:r>
              <w:rPr>
                <w:rFonts w:ascii="Consolas" w:hAnsi="Consolas"/>
                <w:color w:val="124F90"/>
                <w:sz w:val="15"/>
              </w:rPr>
              <w:t>gh release create</w:t>
            </w:r>
            <w:r>
              <w:rPr>
                <w:sz w:val="15"/>
              </w:rPr>
              <w:t xml:space="preserve">, no </w:t>
            </w:r>
            <w:r>
              <w:rPr>
                <w:rFonts w:ascii="Consolas" w:hAnsi="Consolas"/>
                <w:color w:val="124F90"/>
                <w:sz w:val="15"/>
              </w:rPr>
              <w:t>git push --tags</w:t>
            </w:r>
            <w:r>
              <w:rPr>
                <w:sz w:val="15"/>
              </w:rPr>
              <w:t>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.github/workflows/v2-user-acceptance.yml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02/03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Pisahkan </w:t>
            </w:r>
            <w:r>
              <w:rPr>
                <w:rFonts w:ascii="Consolas" w:hAnsi="Consolas"/>
                <w:color w:val="124F90"/>
                <w:sz w:val="15"/>
              </w:rPr>
              <w:t>Current candidate 0.3.1 identity</w:t>
            </w:r>
            <w:r>
              <w:rPr>
                <w:sz w:val="15"/>
              </w:rPr>
              <w:t xml:space="preserve"> dari </w:t>
            </w:r>
            <w:r>
              <w:rPr>
                <w:rFonts w:ascii="Consolas" w:hAnsi="Consolas"/>
                <w:color w:val="124F90"/>
                <w:sz w:val="15"/>
              </w:rPr>
              <w:t>Verify immutable PUBLIC v0.3.0</w:t>
            </w:r>
            <w:r>
              <w:rPr>
                <w:sz w:val="15"/>
              </w:rPr>
              <w:t xml:space="preserve"> sehingga keduanya diuji. Wajib pertahankan FFmpeg/render/EXE dan asset digest stable.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scripts/verify_v2_0_3_1_portable_paths.ps1</w:t>
            </w:r>
            <w:r>
              <w:rPr>
                <w:sz w:val="15"/>
              </w:rPr>
              <w:t xml:space="preserve"> (BARU jika perlu)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03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Replikasi 5 path ASCII, spasi, apostrof, Unicode, nested; jangan ubah bukti historis 0.3.0.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docs/v2_0_3_1_planning/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01 dst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Satu DOCX per STEP planning, Markdown pendamping, bukti dan gate.</w:t>
            </w:r>
          </w:p>
        </w:tc>
      </w:tr>
    </w:tbl>
    <w:p>
      <w:r>
        <w:rPr>
          <w:b/>
        </w:rPr>
        <w:t>Kontrak perubahan fungsi yang sudah merge:</w:t>
      </w:r>
      <w:r>
        <w:t xml:space="preserve"> </w:t>
      </w:r>
      <w:r>
        <w:rPr>
          <w:rFonts w:ascii="Consolas" w:hAnsi="Consolas"/>
          <w:color w:val="124F90"/>
          <w:sz w:val="15"/>
        </w:rPr>
        <w:t>src/aavc/presentation/windows/narration_recording_window.py</w:t>
      </w:r>
      <w:r>
        <w:t xml:space="preserve"> tidak perlu dipatch ulang pada v0.3.1 jika tidak ada bukti bug baru. Jangan menduplikasi PR #65.</w:t>
      </w:r>
    </w:p>
    <w:p>
      <w:pPr>
        <w:pStyle w:val="Heading1"/>
      </w:pPr>
      <w:r>
        <w:t>5. Spesifikasi test-first RED → GREEN untuk SOL</w:t>
      </w:r>
    </w:p>
    <w:p>
      <w:r>
        <w:t xml:space="preserve">Sebelum mengubah </w:t>
      </w:r>
      <w:r>
        <w:rPr>
          <w:rFonts w:ascii="Consolas" w:hAnsi="Consolas"/>
          <w:color w:val="124F90"/>
          <w:sz w:val="15"/>
        </w:rPr>
        <w:t>pyproject.toml</w:t>
      </w:r>
      <w:r>
        <w:t>, tulis tes yang mendemonstrasikan kontrak 0.3.1 belum terpenuhi (RED). Bedakan RED yang diharapkan (versi/notes/RC baru belum ada) dari kegagalan lingkungan. Catat commit, command, stdout dan nama testcase; jangan menandai RED sebagai bug permanen. Setelah penyesuaian source, tes yang sama harus GREEN pada commit yang sama dengan kandidat.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ID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Tes yang harus dibuktikan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Kriteria PASS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VER-01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pyproject.toml</w:t>
            </w:r>
            <w:r>
              <w:rPr>
                <w:sz w:val="15"/>
              </w:rPr>
              <w:t xml:space="preserve">, package </w:t>
            </w:r>
            <w:r>
              <w:rPr>
                <w:rFonts w:ascii="Consolas" w:hAnsi="Consolas"/>
                <w:color w:val="124F90"/>
                <w:sz w:val="15"/>
              </w:rPr>
              <w:t>__version__</w:t>
            </w:r>
            <w:r>
              <w:rPr>
                <w:sz w:val="15"/>
              </w:rPr>
              <w:t xml:space="preserve">, metadata </w:t>
            </w:r>
            <w:r>
              <w:rPr>
                <w:rFonts w:ascii="Consolas" w:hAnsi="Consolas"/>
                <w:color w:val="124F90"/>
                <w:sz w:val="15"/>
              </w:rPr>
              <w:t>importlib.metadata.version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Ketiganya tepat </w:t>
            </w:r>
            <w:r>
              <w:rPr>
                <w:rFonts w:ascii="Consolas" w:hAnsi="Consolas"/>
                <w:color w:val="124F90"/>
                <w:sz w:val="15"/>
              </w:rPr>
              <w:t>0.3.1</w:t>
            </w:r>
            <w:r>
              <w:rPr>
                <w:sz w:val="15"/>
              </w:rPr>
              <w:t>, tidak hanya nama ZIP.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VER-02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aavc.spec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verify_portable.ps1</w:t>
            </w:r>
            <w:r>
              <w:rPr>
                <w:sz w:val="15"/>
              </w:rPr>
              <w:t xml:space="preserve"> dan root </w:t>
            </w:r>
            <w:r>
              <w:rPr>
                <w:rFonts w:ascii="Consolas" w:hAnsi="Consolas"/>
                <w:color w:val="124F90"/>
                <w:sz w:val="15"/>
              </w:rPr>
              <w:t>RELEASE_NOTES_0.3.1.md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Distribusi memakai notes baru, notes historis utuh di repository.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HIST-01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Historis test 0.3.0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Builder tetap menjaga tag; tes tidak lagi mematok runtime aktif 0.3.0.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HIST-02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v0.2.2</w:t>
            </w:r>
            <w:r>
              <w:rPr>
                <w:sz w:val="15"/>
              </w:rPr>
              <w:t xml:space="preserve"> dan </w:t>
            </w:r>
            <w:r>
              <w:rPr>
                <w:rFonts w:ascii="Consolas" w:hAnsi="Consolas"/>
                <w:color w:val="124F90"/>
                <w:sz w:val="15"/>
              </w:rPr>
              <w:t>v0.3.0</w:t>
            </w:r>
            <w:r>
              <w:rPr>
                <w:sz w:val="15"/>
              </w:rPr>
              <w:t xml:space="preserve"> refs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Kedua tag tetap SHA frozen persis; anti-rewrite berlaku.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WAV-01..05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take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take.MP3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take.WAV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take.WaV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take.wav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Output suffix </w:t>
            </w:r>
            <w:r>
              <w:rPr>
                <w:rFonts w:ascii="Consolas" w:hAnsi="Consolas"/>
                <w:color w:val="124F90"/>
                <w:sz w:val="15"/>
              </w:rPr>
              <w:t>.wav</w:t>
            </w:r>
            <w:r>
              <w:rPr>
                <w:sz w:val="15"/>
              </w:rPr>
              <w:t>; tidak ada klobber file pada failure.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META-01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BUILD_INFO.txt</w:t>
            </w:r>
            <w:r>
              <w:rPr>
                <w:sz w:val="15"/>
              </w:rPr>
              <w:t xml:space="preserve"> kandidaat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version=0.3.1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release_commit=&lt;exact SHA&gt;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24F90"/>
                <w:sz w:val="15"/>
              </w:rPr>
              <w:t>publication_status=READY_FOR_PUBLICATION</w:t>
            </w:r>
            <w:r>
              <w:rPr>
                <w:sz w:val="15"/>
              </w:rPr>
              <w:t xml:space="preserve"> bermakna </w:t>
            </w:r>
            <w:r>
              <w:rPr>
                <w:b/>
                <w:sz w:val="15"/>
              </w:rPr>
              <w:t>candidate only</w:t>
            </w:r>
            <w:r>
              <w:rPr>
                <w:sz w:val="15"/>
              </w:rPr>
              <w:t>, bukan published.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SAFE-01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Check release/tag </w:t>
            </w:r>
            <w:r>
              <w:rPr>
                <w:rFonts w:ascii="Consolas" w:hAnsi="Consolas"/>
                <w:color w:val="124F90"/>
                <w:sz w:val="15"/>
              </w:rPr>
              <w:t>v0.3.1</w:t>
            </w:r>
            <w:r>
              <w:rPr>
                <w:sz w:val="15"/>
              </w:rPr>
              <w:t xml:space="preserve"> sudah ada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Fail-closed, tidak overwrite/tag force; </w:t>
            </w:r>
            <w:r>
              <w:rPr>
                <w:rFonts w:ascii="Consolas" w:hAnsi="Consolas"/>
                <w:color w:val="124F90"/>
                <w:sz w:val="15"/>
              </w:rPr>
              <w:t>v0.3.0</w:t>
            </w:r>
            <w:r>
              <w:rPr>
                <w:sz w:val="15"/>
              </w:rPr>
              <w:t xml:space="preserve"> tak berubah.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SAFE-02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Coba bermasalah: ZIP corrupt/source mismatch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Fail-closed sebelum mengklaim READY; file sumber tidak ditimpa.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SHA-01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Nested </w:t>
            </w:r>
            <w:r>
              <w:rPr>
                <w:rFonts w:ascii="Consolas" w:hAnsi="Consolas"/>
                <w:color w:val="124F90"/>
                <w:sz w:val="15"/>
              </w:rPr>
              <w:t>win64.zip</w:t>
            </w:r>
            <w:r>
              <w:rPr>
                <w:sz w:val="15"/>
              </w:rPr>
              <w:t xml:space="preserve"> dan </w:t>
            </w:r>
            <w:r>
              <w:rPr>
                <w:rFonts w:ascii="Consolas" w:hAnsi="Consolas"/>
                <w:color w:val="124F90"/>
                <w:sz w:val="15"/>
              </w:rPr>
              <w:t>source.zip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CRC valid, checksum setelah zip ulang dan rehash cocok, exact source SHA.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CI-01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Workflow </w:t>
            </w:r>
            <w:r>
              <w:rPr>
                <w:rFonts w:ascii="Consolas" w:hAnsi="Consolas"/>
                <w:color w:val="124F90"/>
                <w:sz w:val="15"/>
              </w:rPr>
              <w:t>v2-0.3.1-rc.yml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Hanya </w:t>
            </w:r>
            <w:r>
              <w:rPr>
                <w:rFonts w:ascii="Consolas" w:hAnsi="Consolas"/>
                <w:color w:val="124F90"/>
                <w:sz w:val="15"/>
              </w:rPr>
              <w:t>contents: read</w:t>
            </w:r>
            <w:r>
              <w:rPr>
                <w:sz w:val="15"/>
              </w:rPr>
              <w:t>, upload artifact, no publish.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CI-02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Existing PR Windows acceptance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 xml:space="preserve">Tidak lagi mengharuskan runtime </w:t>
            </w:r>
            <w:r>
              <w:rPr>
                <w:rFonts w:ascii="Consolas" w:hAnsi="Consolas"/>
                <w:color w:val="124F90"/>
                <w:sz w:val="15"/>
              </w:rPr>
              <w:t>0.3.0</w:t>
            </w:r>
            <w:r>
              <w:rPr>
                <w:sz w:val="15"/>
              </w:rPr>
              <w:t>; *tetap* periksa 9 aset + dua checksum public 0.3.0.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QA-01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rFonts w:ascii="Consolas" w:hAnsi="Consolas"/>
                <w:color w:val="124F90"/>
                <w:sz w:val="15"/>
              </w:rPr>
              <w:t>compileall</w:t>
            </w:r>
            <w:r>
              <w:rPr>
                <w:sz w:val="15"/>
              </w:rPr>
              <w:t xml:space="preserve">, Ruff, mypy dan full </w:t>
            </w:r>
            <w:r>
              <w:rPr>
                <w:rFonts w:ascii="Consolas" w:hAnsi="Consolas"/>
                <w:color w:val="124F90"/>
                <w:sz w:val="15"/>
              </w:rPr>
              <w:t>pytest -m "not visual"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Semua PASS, kumpulkan count aktual; jangan mengarang angka tes.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QA-02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UI screenshot baseline, 21 effects, autosave/recovery, FFmpeg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Tidak ada regresi; tes Windows yang sesuai PASS.</w:t>
            </w:r>
          </w:p>
        </w:tc>
      </w:tr>
    </w:tbl>
    <w:p>
      <w:r>
        <w:t>Jangan membuat tes yang hanya mencari string dangkal tanpa mengeksekusi perilaku: kombinasikan test-contract statis dengan test runtime, test-binary, tes hash, dan negative-path.</w:t>
      </w:r>
    </w:p>
    <w:p>
      <w:pPr>
        <w:pStyle w:val="Heading1"/>
      </w:pPr>
      <w:r>
        <w:t>6. Kontrak builder dan paket 0.3.1 (untuk STEP 03, BELUM DIKERJAKAN)</w:t>
      </w:r>
    </w:p>
    <w:p>
      <w:r>
        <w:t>Nama yang ditargetkan:</w:t>
      </w:r>
    </w:p>
    <w:p>
      <w:pPr>
        <w:pStyle w:val="ListBullet"/>
      </w:pPr>
      <w:r>
        <w:rPr>
          <w:rFonts w:ascii="Consolas" w:hAnsi="Consolas"/>
          <w:color w:val="124F90"/>
          <w:sz w:val="15"/>
        </w:rPr>
        <w:t>AI-Automatic-Video-Composer-0.3.1-win64.zip</w:t>
      </w:r>
      <w:r>
        <w:t xml:space="preserve"> — onedir Windows 11 x64, EXE root, folder pendukung, </w:t>
      </w:r>
      <w:r>
        <w:rPr>
          <w:rFonts w:ascii="Consolas" w:hAnsi="Consolas"/>
          <w:color w:val="124F90"/>
          <w:sz w:val="15"/>
        </w:rPr>
        <w:t>tools/ffmpeg/README.md</w:t>
      </w:r>
      <w:r>
        <w:t xml:space="preserve"> di root; </w:t>
      </w:r>
      <w:r>
        <w:rPr>
          <w:b/>
        </w:rPr>
        <w:t>tanpa</w:t>
      </w:r>
      <w:r>
        <w:t xml:space="preserve"> ffmpeg.exe/ffprobe.exe.</w:t>
      </w:r>
    </w:p>
    <w:p>
      <w:pPr>
        <w:pStyle w:val="ListBullet"/>
      </w:pPr>
      <w:r>
        <w:rPr>
          <w:rFonts w:ascii="Consolas" w:hAnsi="Consolas"/>
          <w:color w:val="124F90"/>
          <w:sz w:val="15"/>
        </w:rPr>
        <w:t>AI-Automatic-Video-Composer-0.3.1-source.zip</w:t>
      </w:r>
      <w:r>
        <w:t xml:space="preserve"> — </w:t>
      </w:r>
      <w:r>
        <w:rPr>
          <w:rFonts w:ascii="Consolas" w:hAnsi="Consolas"/>
          <w:color w:val="124F90"/>
          <w:sz w:val="15"/>
        </w:rPr>
        <w:t>git archive</w:t>
      </w:r>
      <w:r>
        <w:t xml:space="preserve"> dari sumber tepat; ini snapshot dan </w:t>
      </w:r>
      <w:r>
        <w:rPr>
          <w:b/>
        </w:rPr>
        <w:t>bukan full-history Git backup</w:t>
      </w:r>
      <w:r>
        <w:t>.</w:t>
      </w:r>
    </w:p>
    <w:p>
      <w:pPr>
        <w:pStyle w:val="ListBullet"/>
      </w:pPr>
      <w:r>
        <w:rPr>
          <w:rFonts w:ascii="Consolas" w:hAnsi="Consolas"/>
          <w:color w:val="124F90"/>
          <w:sz w:val="15"/>
        </w:rPr>
        <w:t>BUILD_INFO.txt</w:t>
      </w:r>
      <w:r>
        <w:t xml:space="preserve">, </w:t>
      </w:r>
      <w:r>
        <w:rPr>
          <w:rFonts w:ascii="Consolas" w:hAnsi="Consolas"/>
          <w:color w:val="124F90"/>
          <w:sz w:val="15"/>
        </w:rPr>
        <w:t>SHA256SUMS.txt</w:t>
      </w:r>
      <w:r>
        <w:t xml:space="preserve">, </w:t>
      </w:r>
      <w:r>
        <w:rPr>
          <w:rFonts w:ascii="Consolas" w:hAnsi="Consolas"/>
          <w:color w:val="124F90"/>
          <w:sz w:val="15"/>
        </w:rPr>
        <w:t>RELEASE_NOTES_0.3.1.md</w:t>
      </w:r>
      <w:r>
        <w:t xml:space="preserve">, </w:t>
      </w:r>
      <w:r>
        <w:rPr>
          <w:rFonts w:ascii="Consolas" w:hAnsi="Consolas"/>
          <w:color w:val="124F90"/>
          <w:sz w:val="15"/>
        </w:rPr>
        <w:t>V2_FINAL_RELEASE_MANIFEST_0.3.1.md</w:t>
      </w:r>
      <w:r>
        <w:t xml:space="preserve">, </w:t>
      </w:r>
      <w:r>
        <w:rPr>
          <w:rFonts w:ascii="Consolas" w:hAnsi="Consolas"/>
          <w:color w:val="124F90"/>
          <w:sz w:val="15"/>
        </w:rPr>
        <w:t>USER_GUIDE.md</w:t>
      </w:r>
      <w:r>
        <w:t xml:space="preserve">, </w:t>
      </w:r>
      <w:r>
        <w:rPr>
          <w:rFonts w:ascii="Consolas" w:hAnsi="Consolas"/>
          <w:color w:val="124F90"/>
          <w:sz w:val="15"/>
        </w:rPr>
        <w:t>MAINTENANCE.md</w:t>
      </w:r>
      <w:r>
        <w:t xml:space="preserve">, </w:t>
      </w:r>
      <w:r>
        <w:rPr>
          <w:rFonts w:ascii="Consolas" w:hAnsi="Consolas"/>
          <w:color w:val="124F90"/>
          <w:sz w:val="15"/>
        </w:rPr>
        <w:t>BACKUP_AND_RECOVERY.md</w:t>
      </w:r>
      <w:r>
        <w:t>.</w:t>
      </w:r>
    </w:p>
    <w:p>
      <w:r>
        <w:t xml:space="preserve">Prinsip builder: selalu mengacu commit sumber nyata (bukan label </w:t>
      </w:r>
      <w:r>
        <w:rPr>
          <w:rFonts w:ascii="Consolas" w:hAnsi="Consolas"/>
          <w:color w:val="124F90"/>
          <w:sz w:val="15"/>
        </w:rPr>
        <w:t>main</w:t>
      </w:r>
      <w:r>
        <w:t xml:space="preserve"> bergerak); abort bila output directory telah ada; jangan melakukan publikasi; jangan mengizinkan dirty working tree atau source tree yang bukan commit yang diklaim; verifikasi file ZIP lengkap dan SHA-256, validasi metadata serta ZIP traversal/nama file sebelum dianggap PASS; cek tidak ada secrets/cache/autosave/credential. Bila file ZIP dibuat oleh Windows dan diverifikasi pada Linux, tangani CRLF/normalisasi serialization secara eksplisit tanpa mengubah konten sumber. Jangan menganggap </w:t>
      </w:r>
      <w:r>
        <w:rPr>
          <w:rFonts w:ascii="Consolas" w:hAnsi="Consolas"/>
          <w:color w:val="124F90"/>
          <w:sz w:val="15"/>
        </w:rPr>
        <w:t>READY_FOR_PUBLICATION</w:t>
      </w:r>
      <w:r>
        <w:t xml:space="preserve"> sebagai </w:t>
      </w:r>
      <w:r>
        <w:rPr>
          <w:rFonts w:ascii="Consolas" w:hAnsi="Consolas"/>
          <w:color w:val="124F90"/>
          <w:sz w:val="15"/>
        </w:rPr>
        <w:t>PUBLISHED</w:t>
      </w:r>
      <w:r>
        <w:t>.</w:t>
      </w:r>
    </w:p>
    <w:p>
      <w:r>
        <w:rPr>
          <w:b/>
        </w:rPr>
        <w:t>Aturan calon versi</w:t>
      </w:r>
      <w:r>
        <w:t xml:space="preserve">: versi runtime </w:t>
      </w:r>
      <w:r>
        <w:rPr>
          <w:rFonts w:ascii="Consolas" w:hAnsi="Consolas"/>
          <w:color w:val="124F90"/>
          <w:sz w:val="15"/>
        </w:rPr>
        <w:t>0.3.1</w:t>
      </w:r>
      <w:r>
        <w:t xml:space="preserve"> baru dihasilkan pada STEP 02; *tidak* ada binary berlabel 0.3.1 yang sah di STEP 01. Ketersediaan RC di Actions tidak memberikan tautan rilis permanen.</w:t>
      </w:r>
    </w:p>
    <w:p>
      <w:pPr>
        <w:pStyle w:val="Heading1"/>
      </w:pPr>
      <w:r>
        <w:t>7. Sistem gating GitHub dan persyaratan Windows</w:t>
      </w:r>
    </w:p>
    <w:p>
      <w:r>
        <w:t xml:space="preserve">GitHub PR harus difokuskan pada perubahan yang disetujui. Jalankan empat gate pada </w:t>
      </w:r>
      <w:r>
        <w:rPr>
          <w:b/>
        </w:rPr>
        <w:t>head SHA final PR</w:t>
      </w:r>
      <w:r>
        <w:t xml:space="preserve">, bukan run sebelumnya: CI (quality/tests/screenshots), CodeQL, Optional Backend Spike, Windows Automated User Acceptance. Jika salah satu merah atau cancelled, perbaiki dan ulangi; jangan merge berdasarkan warna hijau commit yang lebih lama. Setelah merge, wajib CI dan CodeQL pada SHA </w:t>
      </w:r>
      <w:r>
        <w:rPr>
          <w:rFonts w:ascii="Consolas" w:hAnsi="Consolas"/>
          <w:color w:val="124F90"/>
          <w:sz w:val="15"/>
        </w:rPr>
        <w:t>main</w:t>
      </w:r>
      <w:r>
        <w:t xml:space="preserve"> hasil merge PASS. Untuk candidate RC gunakan workflow Windows khusus read-only dan bukti nested SHA, path matrix 5/5.</w:t>
      </w:r>
    </w:p>
    <w:p>
      <w:r>
        <w:t xml:space="preserve">Windows acceptance manual pemilik diperlukan untuk deklarasi kualitas pengguna: EXE launch, DOCX scene + Axxx, audio WAV (termasuk suffix mixed case), Save/Save As, autosave, recovery valid/rusak/baseline berubah, subtitle, render singkat, FFmpeg source dan pemeriksaan log. Jangan menghapus / corrupt satu-satunya salinan proyek pemilik; gunakan fixture contoh. </w:t>
      </w:r>
      <w:r>
        <w:rPr>
          <w:b/>
        </w:rPr>
        <w:t>Hasil otomatis bukan bukti manual Windows 11 milik pemilik.</w:t>
      </w:r>
    </w:p>
    <w:p>
      <w:pPr>
        <w:pStyle w:val="Heading1"/>
      </w:pPr>
      <w:r>
        <w:t>8. Keamanan, immutability, backup, dan rollback</w:t>
      </w:r>
    </w:p>
    <w:p>
      <w:r>
        <w:rPr>
          <w:rFonts w:ascii="Consolas" w:hAnsi="Consolas"/>
          <w:color w:val="124F90"/>
          <w:sz w:val="15"/>
        </w:rPr>
        <w:t>v0.3.0</w:t>
      </w:r>
      <w:r>
        <w:t xml:space="preserve"> publik memiliki tepat 9 aset dan kedua ZIP frozen berikut:</w:t>
      </w:r>
    </w:p>
    <w:p>
      <w:pPr>
        <w:pStyle w:val="ListBullet"/>
      </w:pPr>
      <w:r>
        <w:t xml:space="preserve">Windows: </w:t>
      </w:r>
      <w:r>
        <w:rPr>
          <w:rFonts w:ascii="Consolas" w:hAnsi="Consolas"/>
          <w:color w:val="124F90"/>
          <w:sz w:val="15"/>
        </w:rPr>
        <w:t>066312fe6c983c797939fccf5682f5f4867c6ba528a099d18e67f33a8e1c7681</w:t>
      </w:r>
    </w:p>
    <w:p>
      <w:pPr>
        <w:pStyle w:val="ListBullet"/>
      </w:pPr>
      <w:r>
        <w:t xml:space="preserve">Source: </w:t>
      </w:r>
      <w:r>
        <w:rPr>
          <w:rFonts w:ascii="Consolas" w:hAnsi="Consolas"/>
          <w:color w:val="124F90"/>
          <w:sz w:val="15"/>
        </w:rPr>
        <w:t>063c3fa88c03972fdcadcf6c3a7d7c7b183df07b146710cd209a59cbb11ca9df</w:t>
      </w:r>
    </w:p>
    <w:p>
      <w:r>
        <w:t xml:space="preserve">Tetap verifikasi </w:t>
      </w:r>
      <w:r>
        <w:rPr>
          <w:rFonts w:ascii="Consolas" w:hAnsi="Consolas"/>
          <w:color w:val="124F90"/>
          <w:sz w:val="15"/>
        </w:rPr>
        <w:t>v0.2.2</w:t>
      </w:r>
      <w:r>
        <w:t xml:space="preserve"> source tag </w:t>
      </w:r>
      <w:r>
        <w:rPr>
          <w:rFonts w:ascii="Consolas" w:hAnsi="Consolas"/>
          <w:color w:val="124F90"/>
          <w:sz w:val="15"/>
        </w:rPr>
        <w:t>eeabf1ffbfac6cbb6cafc82116fc3599bdbc2bef</w:t>
      </w:r>
      <w:r>
        <w:t xml:space="preserve">; sumber v0.3.0 frozen </w:t>
      </w:r>
      <w:r>
        <w:rPr>
          <w:rFonts w:ascii="Consolas" w:hAnsi="Consolas"/>
          <w:color w:val="124F90"/>
          <w:sz w:val="15"/>
        </w:rPr>
        <w:t>d5a085fe239763e469ad30e91f526179fe8b2595</w:t>
      </w:r>
      <w:r>
        <w:t xml:space="preserve">. Dalam kandidat, larang workflow publikasi yang memiliki </w:t>
      </w:r>
      <w:r>
        <w:rPr>
          <w:rFonts w:ascii="Consolas" w:hAnsi="Consolas"/>
          <w:color w:val="124F90"/>
          <w:sz w:val="15"/>
        </w:rPr>
        <w:t>contents: write</w:t>
      </w:r>
      <w:r>
        <w:t xml:space="preserve"> tanpa izin eksplisit terpisah. Semua API key/Windows Credential Manager dan data runtime tidak boleh masuk ZIP atau log. Jika v0.3.1 gagal kemudian, rollback dapat kembali menggunakan ZIP v0.3.0 yang tidak berubah; *source.zip* saja tidak dapat memulihkan seluruh history Git—full </w:t>
      </w:r>
      <w:r>
        <w:rPr>
          <w:rFonts w:ascii="Consolas" w:hAnsi="Consolas"/>
          <w:color w:val="124F90"/>
          <w:sz w:val="15"/>
        </w:rPr>
        <w:t>git bundle</w:t>
      </w:r>
      <w:r>
        <w:t xml:space="preserve"> perlu dikelola terpisah.</w:t>
      </w:r>
    </w:p>
    <w:p>
      <w:pPr>
        <w:pStyle w:val="Heading1"/>
      </w:pPr>
      <w:r>
        <w:t>9. Matriks risiko yang harus dimitigasi SOL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Risiko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Probabilitas/dampak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Mitigasi dan gate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Tes historis 0.3.0 memblokir bump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Tinggi / sedang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Isolasi metadata historis, ubah test expectation secara terbatas dan tambah kontrak baru; tes tidak boleh dibuang.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Windows workflow memeriksa runtime versi lama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Tinggi / tinggi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Dua langkah terpisah: candidate identity 0.3.1 dan immutability stable 0.3.0.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Builder 0.3.0 secara salah dipakai ulang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Tinggi / tinggi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Buat builder baru, nama artefak unik, keep read-only, anti tag-reuse.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Binary dan source berasal dari SHA berbeda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Sedang / kritis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BuildInfo exact SHA, comparison of ZIP/source/tree and checksums.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UI/recovery rusak akibat packaging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Rendah / tinggi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Fixture/screenshot/Windows real FFmpeg/restore tests.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Salah mengumumkan kandidat sebagai rilis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Sedang / tinggi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Hanya Actions artifact nonpublik, no tag/release, explicit publish authorization.</w:t>
            </w:r>
          </w:p>
        </w:tc>
      </w:tr>
      <w:tr>
        <w:trPr>
          <w:cantSplit/>
        </w:trPr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Data pengguna hilang saat uji recovery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Rendah / kritis</w:t>
            </w:r>
          </w:p>
        </w:tc>
        <w:tc>
          <w:tcPr>
            <w:tcW w:type="dxa" w:w="3317"/>
          </w:tcPr>
          <w:p>
            <w:pPr>
              <w:spacing w:after="20" w:line="240" w:lineRule="auto"/>
            </w:pPr>
            <w:r>
              <w:rPr>
                <w:sz w:val="15"/>
              </w:rPr>
              <w:t>Salinan fixture terpisah, backup pra-Restore, pilihan Cancel no mutation.</w:t>
            </w:r>
          </w:p>
        </w:tc>
      </w:tr>
    </w:tbl>
    <w:p>
      <w:pPr>
        <w:pStyle w:val="Heading1"/>
      </w:pPr>
      <w:r>
        <w:t>10. Kriteria sign-off dan protokol komunikasi</w:t>
      </w:r>
    </w:p>
    <w:p>
      <w:r>
        <w:t xml:space="preserve">STEP 01 </w:t>
      </w:r>
      <w:r>
        <w:rPr>
          <w:b/>
        </w:rPr>
        <w:t>PASS</w:t>
      </w:r>
      <w:r>
        <w:t xml:space="preserve"> hanya jika:</w:t>
      </w:r>
    </w:p>
    <w:p>
      <w:pPr>
        <w:pStyle w:val="ListNumber"/>
      </w:pPr>
      <w:r>
        <w:t xml:space="preserve">Markdown versi kanonis + </w:t>
      </w:r>
      <w:r>
        <w:rPr>
          <w:b/>
        </w:rPr>
        <w:t>satu DOCX lengkap</w:t>
      </w:r>
      <w:r>
        <w:t xml:space="preserve"> ada di </w:t>
      </w:r>
      <w:r>
        <w:rPr>
          <w:rFonts w:ascii="Consolas" w:hAnsi="Consolas"/>
          <w:color w:val="124F90"/>
          <w:sz w:val="15"/>
        </w:rPr>
        <w:t>docs/v2_0_3_1_planning/</w:t>
      </w:r>
      <w:r>
        <w:t xml:space="preserve"> repo yang sama.</w:t>
      </w:r>
    </w:p>
    <w:p>
      <w:pPr>
        <w:pStyle w:val="ListNumber"/>
      </w:pPr>
      <w:r>
        <w:t>DOCX bisa dibuka, semua tabel terlihat, visual QA render semua halaman PASS, tanpa halaman terpotong.</w:t>
      </w:r>
    </w:p>
    <w:p>
      <w:pPr>
        <w:pStyle w:val="ListNumber"/>
      </w:pPr>
      <w:r>
        <w:t>Diff PR hanya dokumen planning—tidak ada versi 0.3.1 pada runtime, perubahan workflow permanen, tag atau aset.</w:t>
      </w:r>
    </w:p>
    <w:p>
      <w:pPr>
        <w:pStyle w:val="ListNumber"/>
      </w:pPr>
      <w:r>
        <w:t>CI, CodeQL, backend, dan Windows PR final-head SUCCESS; setelah merge CI/CodeQL main terbaru PASS; frozen tag/API tetap sama.</w:t>
      </w:r>
    </w:p>
    <w:p>
      <w:pPr>
        <w:pStyle w:val="ListNumber"/>
      </w:pPr>
      <w:r>
        <w:t>Handoff menyebut file, acceptance, RED/GREEN, risiko, keputusan dan STOP jelas.</w:t>
      </w:r>
    </w:p>
    <w:p>
      <w:r>
        <w:t xml:space="preserve">Handoff ASTRA → SOL berikutnya: </w:t>
      </w:r>
      <w:r>
        <w:rPr>
          <w:b/>
        </w:rPr>
        <w:t>STEP 02 test-first + metadata release candidate</w:t>
      </w:r>
      <w:r>
        <w:t xml:space="preserve">. SOL harus membaca STEP 00 dan STEP 01 dulu, melaksanakan hanya satu STEP pada satu giliran, laporkan SHA PR, test PASS/FAIL, apa yang berubah, apa yang dilarang, dan sebut STEP berikutnya. </w:t>
      </w:r>
      <w:r>
        <w:rPr>
          <w:b/>
        </w:rPr>
        <w:t>Jangan mulai STEP 02 dalam giliran STEP 01 ini.</w:t>
      </w:r>
    </w:p>
    <w:p>
      <w:pPr>
        <w:pStyle w:val="Heading1"/>
      </w:pPr>
      <w:r>
        <w:t>11. Evidence referensi dan keputusan publikasi</w:t>
      </w:r>
    </w:p>
    <w:p>
      <w:pPr>
        <w:pStyle w:val="ListBullet"/>
      </w:pPr>
      <w:r>
        <w:t>[PR #64 pascarilis](https://github.com/inoriko920-dev/V2-AI-Video-Composer/pull/64)</w:t>
      </w:r>
    </w:p>
    <w:p>
      <w:pPr>
        <w:pStyle w:val="ListBullet"/>
      </w:pPr>
      <w:r>
        <w:t>[PR #65 WAV](https://github.com/inoriko920-dev/V2-AI-Video-Composer/pull/65)</w:t>
      </w:r>
    </w:p>
    <w:p>
      <w:pPr>
        <w:pStyle w:val="ListBullet"/>
      </w:pPr>
      <w:r>
        <w:t>[PR #66 STEP 00](https://github.com/inoriko920-dev/V2-AI-Video-Composer/pull/66)</w:t>
      </w:r>
    </w:p>
    <w:p>
      <w:pPr>
        <w:pStyle w:val="ListBullet"/>
      </w:pPr>
      <w:r>
        <w:t>[v0.3.0 public release](https://github.com/inoriko920-dev/V2-AI-Video-Composer/releases/tag/v0.3.0)</w:t>
      </w:r>
    </w:p>
    <w:p>
      <w:pPr>
        <w:pStyle w:val="ListBullet"/>
      </w:pPr>
      <w:r>
        <w:t>[Main CI STEP00 #37790115871](https://github.com/inoriko920-dev/V2-AI-Video-Composer/actions/runs/37790115871)</w:t>
      </w:r>
    </w:p>
    <w:p>
      <w:pPr>
        <w:pStyle w:val="ListBullet"/>
      </w:pPr>
      <w:r>
        <w:t>[Main CodeQL STEP00 #37790115905](https://github.com/inoriko920-dev/V2-AI-Video-Composer/actions/runs/37790115905)</w:t>
      </w:r>
    </w:p>
    <w:p>
      <w:r>
        <w:rPr>
          <w:b/>
        </w:rPr>
        <w:t>FINAL PLANNING DECISION:</w:t>
      </w:r>
      <w:r>
        <w:t xml:space="preserve"> v0.3.1 is a candidate, not a published release. STEP 01 ends after this planning document is reviewed and merged.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5"/>
      </w:rPr>
      <w:t xml:space="preserve">PLANNING ONLY - v0.3.1 kandidat - 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8559C"/>
        <w:sz w:val="15"/>
      </w:rPr>
      <w:t>V2-AI-VIDEO-COMPOSER  |  ASTRA STEP 01  |  08 OKTOBER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230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C43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C43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C43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0C438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