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F6E"/>
          <w:sz w:val="46"/>
        </w:rPr>
        <w:t>V2 AI VIDEO COMPOSER</w:t>
      </w:r>
    </w:p>
    <w:p>
      <w:pPr>
        <w:jc w:val="center"/>
      </w:pPr>
      <w:r>
        <w:rPr>
          <w:sz w:val="32"/>
        </w:rPr>
        <w:t>STEP 03-R | v0.3.0 DIALOG SCOPE</w:t>
      </w:r>
    </w:p>
    <w:p>
      <w:pPr>
        <w:jc w:val="center"/>
      </w:pPr>
      <w:r>
        <w:rPr>
          <w:sz w:val="24"/>
        </w:rPr>
        <w:t>Preserve Original UI; Three Recovery Dialogs Only</w:t>
      </w:r>
    </w:p>
    <w:p>
      <w:pPr>
        <w:jc w:val="center"/>
      </w:pPr>
      <w:r>
        <w:rPr>
          <w:sz w:val="18"/>
        </w:rPr>
        <w:t>ASTRA Planning • 8 Oktober 2026 • WIB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5"/>
              </w:rPr>
              <w:t>Repository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5"/>
              </w:rPr>
              <w:t>inoriko920-dev/V2-AI-Video-Composer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5"/>
              </w:rPr>
              <w:t>STEP03-R baseline main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5"/>
              </w:rPr>
              <w:t>bdc6680c6599eae8ef56b1a02c8431b6a56054fd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5"/>
              </w:rPr>
              <w:t>Frozen stable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5"/>
              </w:rPr>
              <w:t>v0.2.2 @ eeabf1ffbfac6cbb6cafc82116fc3599bdbc2bef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5"/>
              </w:rPr>
              <w:t>Main goal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5"/>
              </w:rPr>
              <w:t>Three dialog references; original editor frozen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5"/>
              </w:rPr>
              <w:t>Authorization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5"/>
              </w:rPr>
              <w:t>STEP03 scope revision only; no coding or UI changes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/>
                <w:sz w:val="15"/>
              </w:rPr>
              <w:t>UI hard stop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5"/>
              </w:rPr>
              <w:t>Required at future UI-prompt STEP</w:t>
            </w:r>
          </w:p>
        </w:tc>
      </w:tr>
    </w:tbl>
    <w:p/>
    <w:p>
      <w:r>
        <w:rPr>
          <w:b/>
        </w:rPr>
        <w:t>Status: Revised planning/UI reference scope; implementation NOT authorized.</w:t>
      </w:r>
      <w:r>
        <w:t xml:space="preserve"> </w:t>
      </w:r>
      <w:r>
        <w:rPr>
          <w:b/>
        </w:rPr>
        <w:t>Authoritative effective decision:</w:t>
      </w:r>
      <w:r>
        <w:t xml:space="preserve"> User explicitly approved retaining the original UI 1:1 and reducing 13 new UI image concepts to </w:t>
      </w:r>
      <w:r>
        <w:rPr>
          <w:b/>
        </w:rPr>
        <w:t>three dialog references</w:t>
      </w:r>
      <w:r>
        <w:t xml:space="preserve">. This revision supersedes the STEP03 original 13-image mandate, not the underlying STEP01/02 recovery safety contracts. </w:t>
      </w:r>
      <w:r>
        <w:rPr>
          <w:b/>
        </w:rPr>
        <w:t>Date:</w:t>
      </w:r>
      <w:r>
        <w:t xml:space="preserve"> 8 Oktober 2026 WIB. </w:t>
      </w:r>
      <w:r>
        <w:rPr>
          <w:b/>
        </w:rPr>
        <w:t>Repo:</w:t>
      </w:r>
      <w:r>
        <w:t xml:space="preserve"> </w:t>
      </w:r>
      <w:r>
        <w:rPr>
          <w:rFonts w:ascii="Consolas" w:hAnsi="Consolas"/>
          <w:color w:val="163F6E"/>
          <w:sz w:val="16"/>
        </w:rPr>
        <w:t>inoriko920-dev/V2-AI-Video-Composer</w:t>
      </w:r>
      <w:r>
        <w:t xml:space="preserve">. </w:t>
      </w:r>
      <w:r>
        <w:rPr>
          <w:b/>
        </w:rPr>
        <w:t>Frozen stable:</w:t>
      </w:r>
      <w:r>
        <w:t xml:space="preserve"> </w:t>
      </w:r>
      <w:r>
        <w:rPr>
          <w:rFonts w:ascii="Consolas" w:hAnsi="Consolas"/>
          <w:color w:val="163F6E"/>
          <w:sz w:val="16"/>
        </w:rPr>
        <w:t>v0.2.2</w:t>
      </w:r>
      <w:r>
        <w:t xml:space="preserve"> @ </w:t>
      </w:r>
      <w:r>
        <w:rPr>
          <w:rFonts w:ascii="Consolas" w:hAnsi="Consolas"/>
          <w:color w:val="163F6E"/>
          <w:sz w:val="16"/>
        </w:rPr>
        <w:t>eeabf1ffbfac6cbb6cafc82116fc3599bdbc2bef</w:t>
      </w:r>
      <w:r>
        <w:t xml:space="preserve">. </w:t>
      </w:r>
      <w:r>
        <w:rPr>
          <w:b/>
        </w:rPr>
        <w:t>Read with:</w:t>
      </w:r>
      <w:r>
        <w:t xml:space="preserve"> </w:t>
      </w:r>
      <w:r>
        <w:rPr>
          <w:rFonts w:ascii="Consolas" w:hAnsi="Consolas"/>
          <w:color w:val="163F6E"/>
          <w:sz w:val="16"/>
        </w:rPr>
        <w:t>docs/UI_FREEZE.md</w:t>
      </w:r>
      <w:r>
        <w:t xml:space="preserve">, </w:t>
      </w:r>
      <w:r>
        <w:rPr>
          <w:rFonts w:ascii="Consolas" w:hAnsi="Consolas"/>
          <w:color w:val="163F6E"/>
          <w:sz w:val="16"/>
        </w:rPr>
        <w:t>01_AUTOSAVE_RECOVERY_FUNCTIONAL_LIFECYCLE_SPEC.md</w:t>
      </w:r>
      <w:r>
        <w:t xml:space="preserve">, </w:t>
      </w:r>
      <w:r>
        <w:rPr>
          <w:rFonts w:ascii="Consolas" w:hAnsi="Consolas"/>
          <w:color w:val="163F6E"/>
          <w:sz w:val="16"/>
        </w:rPr>
        <w:t>02_RECOVERY_ARCHITECTURE_ATOMICITY_SCHEDULER_PLAN.md</w:t>
      </w:r>
      <w:r>
        <w:t>.</w:t>
      </w:r>
    </w:p>
    <w:p>
      <w:pPr>
        <w:pStyle w:val="Heading1"/>
      </w:pPr>
      <w:r>
        <w:t>1. Alasan koreksi dan batas pekerjaan</w:t>
      </w:r>
    </w:p>
    <w:p>
      <w:r>
        <w:t xml:space="preserve">UI aplikasi lama sudah tersedia, mempunyai 42 referensi </w:t>
      </w:r>
      <w:r>
        <w:rPr>
          <w:rFonts w:ascii="Consolas" w:hAnsi="Consolas"/>
          <w:color w:val="163F6E"/>
          <w:sz w:val="16"/>
        </w:rPr>
        <w:t>UI-001..UI-042</w:t>
      </w:r>
      <w:r>
        <w:t xml:space="preserve"> dan screenshot runtime pembanding. Membangun ulang UI utama atau meminta 13 desain layar baru untuk state kecil menambah risiko perubahan tampilan tanpa manfaat.</w:t>
      </w:r>
    </w:p>
    <w:p>
      <w:r>
        <w:rPr>
          <w:b/>
        </w:rPr>
        <w:t>Koreksi penting dari pemeriksaan bukti aktual:</w:t>
      </w:r>
      <w:r>
        <w:t xml:space="preserve"> </w:t>
      </w:r>
      <w:r>
        <w:rPr>
          <w:rFonts w:ascii="Consolas" w:hAnsi="Consolas"/>
          <w:color w:val="163F6E"/>
          <w:sz w:val="16"/>
        </w:rPr>
        <w:t>UI-002_ACTUAL.png</w:t>
      </w:r>
      <w:r>
        <w:t xml:space="preserve"> adalah </w:t>
      </w:r>
      <w:r>
        <w:rPr>
          <w:b/>
        </w:rPr>
        <w:t>halaman awal "Mulai Proyek"</w:t>
      </w:r>
      <w:r>
        <w:t xml:space="preserve">, bukan editor. </w:t>
      </w:r>
      <w:r>
        <w:rPr>
          <w:rFonts w:ascii="Consolas" w:hAnsi="Consolas"/>
          <w:color w:val="163F6E"/>
          <w:sz w:val="16"/>
        </w:rPr>
        <w:t>UI-013_ACTUAL.png</w:t>
      </w:r>
      <w:r>
        <w:t xml:space="preserve"> menunjukkan contoh editor dengan menu atas, panel aset kiri, area preview tengah, panel properti kanan dan timeline bawah. Gunakan screenshot </w:t>
      </w:r>
      <w:r>
        <w:rPr>
          <w:b/>
        </w:rPr>
        <w:t>real CI STEP09</w:t>
      </w:r>
      <w:r>
        <w:t xml:space="preserve"> (artifact "step09-ui-actual", CI run 37734080472, artifact 11531031921) sebagai bukti layout saat mengulas desain; teks contoh pada screenshot UI-013 seperti </w:t>
      </w:r>
      <w:r>
        <w:rPr>
          <w:rFonts w:ascii="Consolas" w:hAnsi="Consolas"/>
          <w:color w:val="163F6E"/>
          <w:sz w:val="16"/>
        </w:rPr>
        <w:t>Auto-saved</w:t>
      </w:r>
      <w:r>
        <w:t xml:space="preserve"> adalah *screenshot reference sample*, bukan bukti fitur autosave baru telah diimplementasikan.</w:t>
      </w:r>
    </w:p>
    <w:p>
      <w:r>
        <w:rPr>
          <w:b/>
        </w:rPr>
        <w:t>Keputusan final lingkup STEP03-R:</w:t>
      </w:r>
    </w:p>
    <w:p>
      <w:pPr>
        <w:pStyle w:val="ListNumber"/>
      </w:pPr>
      <w:r>
        <w:rPr>
          <w:b/>
        </w:rPr>
        <w:t>Pertahankan UI utama 1:1</w:t>
      </w:r>
      <w:r>
        <w:t xml:space="preserve"> pada seluruh halaman beku; khususnya Home, toolbar, preview, panel aset/properti/AI, timeline, navigasi, shortcut. Tidak membuat ulang atau menyalin ulang 42 layar.</w:t>
      </w:r>
    </w:p>
    <w:p>
      <w:pPr>
        <w:pStyle w:val="ListNumber"/>
      </w:pPr>
      <w:r>
        <w:t xml:space="preserve">Referensi visual baru cukup </w:t>
      </w:r>
      <w:r>
        <w:rPr>
          <w:b/>
        </w:rPr>
        <w:t>3 dialog recovery</w:t>
      </w:r>
      <w:r>
        <w:t xml:space="preserve">, semuanya di atas shell lama: </w:t>
      </w:r>
      <w:r>
        <w:rPr>
          <w:rFonts w:ascii="Consolas" w:hAnsi="Consolas"/>
          <w:color w:val="163F6E"/>
          <w:sz w:val="16"/>
        </w:rPr>
        <w:t>UI-REC-DLG-01</w:t>
      </w:r>
      <w:r>
        <w:t xml:space="preserve">, </w:t>
      </w:r>
      <w:r>
        <w:rPr>
          <w:rFonts w:ascii="Consolas" w:hAnsi="Consolas"/>
          <w:color w:val="163F6E"/>
          <w:sz w:val="16"/>
        </w:rPr>
        <w:t>UI-REC-DLG-02</w:t>
      </w:r>
      <w:r>
        <w:t xml:space="preserve">, </w:t>
      </w:r>
      <w:r>
        <w:rPr>
          <w:rFonts w:ascii="Consolas" w:hAnsi="Consolas"/>
          <w:color w:val="163F6E"/>
          <w:sz w:val="16"/>
        </w:rPr>
        <w:t>UI-REC-DLG-03</w:t>
      </w:r>
      <w:r>
        <w:t>.</w:t>
      </w:r>
    </w:p>
    <w:p>
      <w:pPr>
        <w:pStyle w:val="ListNumber"/>
      </w:pPr>
      <w:r>
        <w:rPr>
          <w:b/>
        </w:rPr>
        <w:t>Status autosave tidak membutuhkan gambar baru</w:t>
      </w:r>
      <w:r>
        <w:t xml:space="preserve">: gunakan </w:t>
      </w:r>
      <w:r>
        <w:rPr>
          <w:rFonts w:ascii="Consolas" w:hAnsi="Consolas"/>
          <w:color w:val="163F6E"/>
          <w:sz w:val="16"/>
        </w:rPr>
        <w:t>QStatusBar</w:t>
      </w:r>
      <w:r>
        <w:t xml:space="preserve"> dan ikon/teks yang sudah ada, pesan nonmodal. Guard Save/Discard/Cancel lama tetap </w:t>
      </w:r>
      <w:r>
        <w:rPr>
          <w:rFonts w:ascii="Consolas" w:hAnsi="Consolas"/>
          <w:color w:val="163F6E"/>
          <w:sz w:val="16"/>
        </w:rPr>
        <w:t>QMessageBox</w:t>
      </w:r>
      <w:r>
        <w:t xml:space="preserve"> persis sebagaimana adanya.</w:t>
      </w:r>
    </w:p>
    <w:p>
      <w:pPr>
        <w:pStyle w:val="ListNumber"/>
      </w:pPr>
      <w:r>
        <w:t xml:space="preserve">Semua failure/prompt minor lain seperti </w:t>
      </w:r>
      <w:r>
        <w:rPr>
          <w:rFonts w:ascii="Consolas" w:hAnsi="Consolas"/>
          <w:color w:val="163F6E"/>
          <w:sz w:val="16"/>
        </w:rPr>
        <w:t>RACE_CHANGED</w:t>
      </w:r>
      <w:r>
        <w:t xml:space="preserve">, Save As collision, no path, retry adalah varian pesan dalam dialog 02/03 atau status </w:t>
      </w:r>
      <w:r>
        <w:rPr>
          <w:rFonts w:ascii="Consolas" w:hAnsi="Consolas"/>
          <w:color w:val="163F6E"/>
          <w:sz w:val="16"/>
        </w:rPr>
        <w:t>QMessageBox</w:t>
      </w:r>
      <w:r>
        <w:t xml:space="preserve"> asli. Tidak ada jendela khusus untuk tiap skenario.</w:t>
      </w:r>
    </w:p>
    <w:p>
      <w:pPr>
        <w:pStyle w:val="ListNumber"/>
      </w:pPr>
      <w:r>
        <w:rPr>
          <w:b/>
        </w:rPr>
        <w:t>Retain 13 prompt legacy</w:t>
      </w:r>
      <w:r>
        <w:t xml:space="preserve"> dan DOCX lama sebagai </w:t>
      </w:r>
      <w:r>
        <w:rPr>
          <w:b/>
        </w:rPr>
        <w:t>arsip sejarah, bukan daftar pekerjaan wajib</w:t>
      </w:r>
      <w:r>
        <w:t>. Tidak menghapusnya agar riwayat keputusan auditable; file ini adalah source-of-truth baru dan didahulukan.</w:t>
      </w:r>
    </w:p>
    <w:p>
      <w:pPr>
        <w:pStyle w:val="Heading1"/>
      </w:pPr>
      <w:r>
        <w:t>2. Pemetaan 13 state legacy menjadi tepat 3 dialog + komponen lama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1"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color w:val="163F6E"/>
                <w:sz w:val="15"/>
              </w:rPr>
              <w:t>ID lama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color w:val="163F6E"/>
                <w:sz w:val="15"/>
              </w:rPr>
              <w:t>Kebutuhan asli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color w:val="163F6E"/>
                <w:sz w:val="15"/>
              </w:rPr>
              <w:t>Implementasi desain setelah revisi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UI-REC-01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Found valid snapshot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DLG-01 new recovery choice modal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UI-REC-02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Uncertain/changed disk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DLG-02 conflict modal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UI-REC-03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Extra conflict acknowledgment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5"/>
              </w:rPr>
              <w:t>Second step within DLG-02</w:t>
            </w:r>
            <w:r>
              <w:rPr>
                <w:sz w:val="15"/>
              </w:rPr>
              <w:t>, no separate new dialog design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UI-REC-04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Corrupt/future snapshot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DLG-03 safe error message on standard Qt QMessageBox style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UI-REC-05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Disk/snapshot race changed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DLG-02 or DLG-03 copy variant ("Periksa Ulang"), not a new screen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UI-REC-06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Pending debounce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 xml:space="preserve">Existing status bar </w:t>
            </w:r>
            <w:r>
              <w:rPr>
                <w:rFonts w:ascii="Consolas" w:hAnsi="Consolas"/>
                <w:color w:val="163F6E"/>
                <w:sz w:val="15"/>
              </w:rPr>
              <w:t>Menunggu jeda perubahan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UI-REC-07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Snapshot worker running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 xml:space="preserve">Existing status bar </w:t>
            </w:r>
            <w:r>
              <w:rPr>
                <w:rFonts w:ascii="Consolas" w:hAnsi="Consolas"/>
                <w:color w:val="163F6E"/>
                <w:sz w:val="15"/>
              </w:rPr>
              <w:t>Membuat cadangan otomatis…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UI-REC-08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Snapshot success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 xml:space="preserve">Existing status bar </w:t>
            </w:r>
            <w:r>
              <w:rPr>
                <w:rFonts w:ascii="Consolas" w:hAnsi="Consolas"/>
                <w:color w:val="163F6E"/>
                <w:sz w:val="15"/>
              </w:rPr>
              <w:t>Cadangan otomatis dibuat</w:t>
            </w:r>
            <w:r>
              <w:rPr>
                <w:sz w:val="15"/>
              </w:rPr>
              <w:t>, **dirty * remains**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UI-REC-09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Snapshot failed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 xml:space="preserve">Existing status bar </w:t>
            </w:r>
            <w:r>
              <w:rPr>
                <w:rFonts w:ascii="Consolas" w:hAnsi="Consolas"/>
                <w:color w:val="163F6E"/>
                <w:sz w:val="15"/>
              </w:rPr>
              <w:t>Cadangan otomatis gagal</w:t>
            </w:r>
            <w:r>
              <w:rPr>
                <w:sz w:val="15"/>
              </w:rPr>
              <w:t>; optional original QMessageBox on user click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UI-REC-10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Unsaved first path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Existing status bar + already existing Save action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UI-REC-11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Save As collision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Existing native warning QMessageBox; choose other path / Cancel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UI-REC-12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Restore failure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DLG-03 message variant; no new window architecture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UI-REC-13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Existing unsaved guard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5"/>
              </w:rPr>
              <w:t>No change</w:t>
            </w:r>
            <w:r>
              <w:rPr>
                <w:sz w:val="15"/>
              </w:rPr>
              <w:t>, reuse current GuardedMainWindow Qt dialog before any new recovery dialog</w:t>
            </w:r>
          </w:p>
        </w:tc>
      </w:tr>
    </w:tbl>
    <w:p/>
    <w:p>
      <w:r>
        <w:t>No feature/safety case from STEP01/02 is waived by reducing the number of visuals.</w:t>
      </w:r>
    </w:p>
    <w:p>
      <w:pPr>
        <w:pStyle w:val="Heading1"/>
      </w:pPr>
      <w:r>
        <w:t>3. Three reference dialogs; exact safe copy and behavior</w:t>
      </w:r>
    </w:p>
    <w:p>
      <w:pPr>
        <w:pStyle w:val="Heading2"/>
      </w:pPr>
      <w:r>
        <w:t>UI-REC-DLG-01 — Cadangan proyek ditemukan (normal valid candidate)</w:t>
      </w:r>
    </w:p>
    <w:p>
      <w:pPr>
        <w:pStyle w:val="ListBullet"/>
      </w:pPr>
      <w:r>
        <w:rPr>
          <w:b/>
        </w:rPr>
        <w:t>Trigger:</w:t>
      </w:r>
      <w:r>
        <w:t xml:space="preserve"> target disk ProjectState and autosave both valid; candidate differs, baseline hash matches; </w:t>
      </w:r>
      <w:r>
        <w:rPr>
          <w:rFonts w:ascii="Consolas" w:hAnsi="Consolas"/>
          <w:color w:val="163F6E"/>
          <w:sz w:val="16"/>
        </w:rPr>
        <w:t>RECOVERABLE_VERIFIED</w:t>
      </w:r>
      <w:r>
        <w:t>.</w:t>
      </w:r>
    </w:p>
    <w:p>
      <w:pPr>
        <w:pStyle w:val="ListBullet"/>
      </w:pPr>
      <w:r>
        <w:rPr>
          <w:b/>
        </w:rPr>
        <w:t>Modal container:</w:t>
      </w:r>
      <w:r>
        <w:t xml:space="preserve"> existing editor/Home host; native Windows 11/PySide6 style, white surface, restrained blue focus/action; centered, approx 600–670 px wide at 1920x1080; do not replace shell.</w:t>
      </w:r>
    </w:p>
    <w:p>
      <w:pPr>
        <w:pStyle w:val="ListBullet"/>
      </w:pPr>
      <w:r>
        <w:rPr>
          <w:b/>
        </w:rPr>
        <w:t>Title:</w:t>
      </w:r>
      <w:r>
        <w:t xml:space="preserve"> </w:t>
      </w:r>
      <w:r>
        <w:rPr>
          <w:rFonts w:ascii="Consolas" w:hAnsi="Consolas"/>
          <w:color w:val="163F6E"/>
          <w:sz w:val="16"/>
        </w:rPr>
        <w:t>Cadangan Proyek Ditemukan</w:t>
      </w:r>
      <w:r>
        <w:t>.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rPr>
          <w:rFonts w:ascii="Consolas" w:hAnsi="Consolas"/>
          <w:color w:val="163F6E"/>
          <w:sz w:val="16"/>
        </w:rPr>
        <w:t>Ada perubahan proyek yang ditemukan dalam cadangan otomatis.</w:t>
      </w:r>
    </w:p>
    <w:p>
      <w:pPr>
        <w:pStyle w:val="ListBullet"/>
      </w:pPr>
      <w:r>
        <w:rPr>
          <w:b/>
        </w:rPr>
        <w:t>Project label:</w:t>
      </w:r>
      <w:r>
        <w:t xml:space="preserve"> </w:t>
      </w:r>
      <w:r>
        <w:rPr>
          <w:rFonts w:ascii="Consolas" w:hAnsi="Consolas"/>
          <w:color w:val="163F6E"/>
          <w:sz w:val="16"/>
        </w:rPr>
        <w:t>Proyek Dokumenter Suez.aavcproj</w:t>
      </w:r>
      <w:r>
        <w:t xml:space="preserve"> (example filename only; no real user path).</w:t>
      </w:r>
    </w:p>
    <w:p>
      <w:pPr>
        <w:pStyle w:val="ListBullet"/>
      </w:pPr>
      <w:r>
        <w:rPr>
          <w:b/>
        </w:rPr>
        <w:t>Body rows:</w:t>
      </w:r>
      <w:r>
        <w:t xml:space="preserve"> </w:t>
      </w:r>
      <w:r>
        <w:rPr>
          <w:rFonts w:ascii="Consolas" w:hAnsi="Consolas"/>
          <w:color w:val="163F6E"/>
          <w:sz w:val="16"/>
        </w:rPr>
        <w:t>Proyek tersimpan — versi terakhir yang Anda simpan secara manual</w:t>
      </w:r>
      <w:r>
        <w:t xml:space="preserve"> and </w:t>
      </w:r>
      <w:r>
        <w:rPr>
          <w:rFonts w:ascii="Consolas" w:hAnsi="Consolas"/>
          <w:color w:val="163F6E"/>
          <w:sz w:val="16"/>
        </w:rPr>
        <w:t>Cadangan otomatis — perubahan yang belum disimpan manual</w:t>
      </w:r>
      <w:r>
        <w:t>.</w:t>
      </w:r>
    </w:p>
    <w:p>
      <w:pPr>
        <w:pStyle w:val="ListBullet"/>
      </w:pPr>
      <w:r>
        <w:rPr>
          <w:b/>
        </w:rPr>
        <w:t>Notice:</w:t>
      </w:r>
      <w:r>
        <w:t xml:space="preserve"> </w:t>
      </w:r>
      <w:r>
        <w:rPr>
          <w:rFonts w:ascii="Consolas" w:hAnsi="Consolas"/>
          <w:color w:val="163F6E"/>
          <w:sz w:val="16"/>
        </w:rPr>
        <w:t>Jika dipulihkan, salinan proyek tersimpan dibuat terlebih dahulu.</w:t>
      </w:r>
    </w:p>
    <w:p>
      <w:pPr>
        <w:pStyle w:val="ListBullet"/>
      </w:pPr>
      <w:r>
        <w:rPr>
          <w:b/>
        </w:rPr>
        <w:t>Buttons:</w:t>
      </w:r>
      <w:r>
        <w:t xml:space="preserve"> </w:t>
      </w:r>
      <w:r>
        <w:rPr>
          <w:rFonts w:ascii="Consolas" w:hAnsi="Consolas"/>
          <w:color w:val="163F6E"/>
          <w:sz w:val="16"/>
        </w:rPr>
        <w:t>Pulihkan Cadangan</w:t>
      </w:r>
      <w:r>
        <w:t xml:space="preserve">, </w:t>
      </w:r>
      <w:r>
        <w:rPr>
          <w:rFonts w:ascii="Consolas" w:hAnsi="Consolas"/>
          <w:color w:val="163F6E"/>
          <w:sz w:val="16"/>
        </w:rPr>
        <w:t>Gunakan Proyek Tersimpan</w:t>
      </w:r>
      <w:r>
        <w:t xml:space="preserve">, </w:t>
      </w:r>
      <w:r>
        <w:rPr>
          <w:rFonts w:ascii="Consolas" w:hAnsi="Consolas"/>
          <w:color w:val="163F6E"/>
          <w:sz w:val="16"/>
        </w:rPr>
        <w:t>Batal</w:t>
      </w:r>
      <w:r>
        <w:t xml:space="preserve">. Focus/default </w:t>
      </w:r>
      <w:r>
        <w:rPr>
          <w:rFonts w:ascii="Consolas" w:hAnsi="Consolas"/>
          <w:color w:val="163F6E"/>
          <w:sz w:val="16"/>
        </w:rPr>
        <w:t>Batal</w:t>
      </w:r>
      <w:r>
        <w:t>; Escape cancels, Cancel leaves previous session/file unchanged. Restore must revalidate and create unique backup first. Discard must quarantine/retire exactly its own snapshot only after safe commit.</w:t>
      </w:r>
    </w:p>
    <w:p>
      <w:pPr>
        <w:pStyle w:val="ListBullet"/>
      </w:pPr>
      <w:r>
        <w:rPr>
          <w:b/>
        </w:rPr>
        <w:t>Not allowed:</w:t>
      </w:r>
      <w:r>
        <w:t xml:space="preserve"> invented timestamps, automatic Restore, false "Tersimpan" or credentials.</w:t>
      </w:r>
    </w:p>
    <w:p>
      <w:pPr>
        <w:pStyle w:val="Heading2"/>
      </w:pPr>
      <w:r>
        <w:t>UI-REC-DLG-02 — Cadangan perlu diperiksa (uncertain, changed disk, legacy)</w:t>
      </w:r>
    </w:p>
    <w:p>
      <w:pPr>
        <w:pStyle w:val="ListBullet"/>
      </w:pPr>
      <w:r>
        <w:rPr>
          <w:b/>
        </w:rPr>
        <w:t>Trigger:</w:t>
      </w:r>
      <w:r>
        <w:t xml:space="preserve"> </w:t>
      </w:r>
      <w:r>
        <w:rPr>
          <w:rFonts w:ascii="Consolas" w:hAnsi="Consolas"/>
          <w:color w:val="163F6E"/>
          <w:sz w:val="16"/>
        </w:rPr>
        <w:t>RECOVERABLE_UNCERTAIN</w:t>
      </w:r>
      <w:r>
        <w:t xml:space="preserve"> for valid differing snapshot with legacy/missing provenance, baseline changed, or hash/ownership doubt.</w:t>
      </w:r>
    </w:p>
    <w:p>
      <w:pPr>
        <w:pStyle w:val="ListBullet"/>
      </w:pPr>
      <w:r>
        <w:rPr>
          <w:b/>
        </w:rPr>
        <w:t>Title:</w:t>
      </w:r>
      <w:r>
        <w:t xml:space="preserve"> </w:t>
      </w:r>
      <w:r>
        <w:rPr>
          <w:rFonts w:ascii="Consolas" w:hAnsi="Consolas"/>
          <w:color w:val="163F6E"/>
          <w:sz w:val="16"/>
        </w:rPr>
        <w:t>Cadangan Perlu Diperiksa</w:t>
      </w:r>
      <w:r>
        <w:t>.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rPr>
          <w:rFonts w:ascii="Consolas" w:hAnsi="Consolas"/>
          <w:color w:val="163F6E"/>
          <w:sz w:val="16"/>
        </w:rPr>
        <w:t>Versi proyek tersimpan mungkin berbeda dari versi saat cadangan dibuat.</w:t>
      </w:r>
    </w:p>
    <w:p>
      <w:pPr>
        <w:pStyle w:val="ListBullet"/>
      </w:pPr>
      <w:r>
        <w:rPr>
          <w:b/>
        </w:rPr>
        <w:t>Info warning:</w:t>
      </w:r>
      <w:r>
        <w:t xml:space="preserve"> </w:t>
      </w:r>
      <w:r>
        <w:rPr>
          <w:rFonts w:ascii="Consolas" w:hAnsi="Consolas"/>
          <w:color w:val="163F6E"/>
          <w:sz w:val="16"/>
        </w:rPr>
        <w:t>Pemulihan hanya dilakukan setelah Anda menyetujuinya. Proyek tersimpan akan dicadangkan terlebih dahulu.</w:t>
      </w:r>
    </w:p>
    <w:p>
      <w:pPr>
        <w:pStyle w:val="ListBullet"/>
      </w:pPr>
      <w:r>
        <w:rPr>
          <w:b/>
        </w:rPr>
        <w:t>Three choice buttons:</w:t>
      </w:r>
      <w:r>
        <w:t xml:space="preserve"> </w:t>
      </w:r>
      <w:r>
        <w:rPr>
          <w:rFonts w:ascii="Consolas" w:hAnsi="Consolas"/>
          <w:color w:val="163F6E"/>
          <w:sz w:val="16"/>
        </w:rPr>
        <w:t>Periksa dan Pulihkan</w:t>
      </w:r>
      <w:r>
        <w:t xml:space="preserve"> (warning-style secondary), </w:t>
      </w:r>
      <w:r>
        <w:rPr>
          <w:rFonts w:ascii="Consolas" w:hAnsi="Consolas"/>
          <w:color w:val="163F6E"/>
          <w:sz w:val="16"/>
        </w:rPr>
        <w:t>Gunakan Proyek Tersimpan</w:t>
      </w:r>
      <w:r>
        <w:t xml:space="preserve">, </w:t>
      </w:r>
      <w:r>
        <w:rPr>
          <w:rFonts w:ascii="Consolas" w:hAnsi="Consolas"/>
          <w:color w:val="163F6E"/>
          <w:sz w:val="16"/>
        </w:rPr>
        <w:t>Batal</w:t>
      </w:r>
      <w:r>
        <w:t xml:space="preserve"> (default).</w:t>
      </w:r>
    </w:p>
    <w:p>
      <w:pPr>
        <w:pStyle w:val="ListBullet"/>
      </w:pPr>
      <w:r>
        <w:rPr>
          <w:b/>
        </w:rPr>
        <w:t>Secondary confirmation state</w:t>
      </w:r>
      <w:r>
        <w:t xml:space="preserve"> of *same modal component*, not a newly designed window: </w:t>
      </w:r>
      <w:r>
        <w:rPr>
          <w:rFonts w:ascii="Consolas" w:hAnsi="Consolas"/>
          <w:color w:val="163F6E"/>
          <w:sz w:val="16"/>
        </w:rPr>
        <w:t>Yakin ingin memulihkan cadangan meskipun data proyek berbeda?</w:t>
      </w:r>
      <w:r>
        <w:t xml:space="preserve">; buttons </w:t>
      </w:r>
      <w:r>
        <w:rPr>
          <w:rFonts w:ascii="Consolas" w:hAnsi="Consolas"/>
          <w:color w:val="163F6E"/>
          <w:sz w:val="16"/>
        </w:rPr>
        <w:t>Ya, Pulihkan Cadangan</w:t>
      </w:r>
      <w:r>
        <w:t xml:space="preserve"> and </w:t>
      </w:r>
      <w:r>
        <w:rPr>
          <w:rFonts w:ascii="Consolas" w:hAnsi="Consolas"/>
          <w:color w:val="163F6E"/>
          <w:sz w:val="16"/>
        </w:rPr>
        <w:t>Batal</w:t>
      </w:r>
      <w:r>
        <w:t xml:space="preserve"> (default). A stale hash at action time yields </w:t>
      </w:r>
      <w:r>
        <w:rPr>
          <w:rFonts w:ascii="Consolas" w:hAnsi="Consolas"/>
          <w:color w:val="163F6E"/>
          <w:sz w:val="16"/>
        </w:rPr>
        <w:t>Data proyek berubah. Periksa ulang.</w:t>
      </w:r>
      <w:r>
        <w:t xml:space="preserve"> without writing.</w:t>
      </w:r>
    </w:p>
    <w:p>
      <w:pPr>
        <w:pStyle w:val="ListBullet"/>
      </w:pPr>
      <w:r>
        <w:rPr>
          <w:b/>
        </w:rPr>
        <w:t>Not allowed:</w:t>
      </w:r>
      <w:r>
        <w:t xml:space="preserve"> green "verified" badge, unconditional overwrite, assuming timestamp proves freshness, permanent "Don't show again" checkbox.</w:t>
      </w:r>
    </w:p>
    <w:p>
      <w:pPr>
        <w:pStyle w:val="Heading2"/>
      </w:pPr>
      <w:r>
        <w:t>UI-REC-DLG-03 — Cadangan tidak dapat dibaca (safe failure)</w:t>
      </w:r>
    </w:p>
    <w:p>
      <w:pPr>
        <w:pStyle w:val="ListBullet"/>
      </w:pPr>
      <w:r>
        <w:rPr>
          <w:b/>
        </w:rPr>
        <w:t>Trigger:</w:t>
      </w:r>
      <w:r>
        <w:t xml:space="preserve"> </w:t>
      </w:r>
      <w:r>
        <w:rPr>
          <w:rFonts w:ascii="Consolas" w:hAnsi="Consolas"/>
          <w:color w:val="163F6E"/>
          <w:sz w:val="16"/>
        </w:rPr>
        <w:t>INVALID_SNAPSHOT</w:t>
      </w:r>
      <w:r>
        <w:t>, restore backup failure, partial-commit failure, uncertain or invalid target requiring safe user action.</w:t>
      </w:r>
    </w:p>
    <w:p>
      <w:pPr>
        <w:pStyle w:val="ListBullet"/>
      </w:pPr>
      <w:r>
        <w:rPr>
          <w:b/>
        </w:rPr>
        <w:t>Visual:</w:t>
      </w:r>
      <w:r>
        <w:t xml:space="preserve"> reuse the </w:t>
      </w:r>
      <w:r>
        <w:rPr>
          <w:b/>
        </w:rPr>
        <w:t>already available native QMessageBox</w:t>
      </w:r>
      <w:r>
        <w:t xml:space="preserve"> look; screenshot reference only, no custom Qt framework. Same blue-white Windows theme.</w:t>
      </w:r>
    </w:p>
    <w:p>
      <w:pPr>
        <w:pStyle w:val="ListBullet"/>
      </w:pPr>
      <w:r>
        <w:rPr>
          <w:b/>
        </w:rPr>
        <w:t>Main title on invalid candidate:</w:t>
      </w:r>
      <w:r>
        <w:t xml:space="preserve"> </w:t>
      </w:r>
      <w:r>
        <w:rPr>
          <w:rFonts w:ascii="Consolas" w:hAnsi="Consolas"/>
          <w:color w:val="163F6E"/>
          <w:sz w:val="16"/>
        </w:rPr>
        <w:t>Cadangan Tidak Dapat Dibaca</w:t>
      </w:r>
      <w:r>
        <w:t>.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rPr>
          <w:rFonts w:ascii="Consolas" w:hAnsi="Consolas"/>
          <w:color w:val="163F6E"/>
          <w:sz w:val="16"/>
        </w:rPr>
        <w:t>Cadangan otomatis tidak dapat dibuka dengan aman. File proyek tersimpan tidak diubah.</w:t>
      </w:r>
    </w:p>
    <w:p>
      <w:pPr>
        <w:pStyle w:val="ListBullet"/>
      </w:pPr>
      <w:r>
        <w:rPr>
          <w:b/>
        </w:rPr>
        <w:t>Secondary line:</w:t>
      </w:r>
      <w:r>
        <w:t xml:space="preserve"> </w:t>
      </w:r>
      <w:r>
        <w:rPr>
          <w:rFonts w:ascii="Consolas" w:hAnsi="Consolas"/>
          <w:color w:val="163F6E"/>
          <w:sz w:val="16"/>
        </w:rPr>
        <w:t>File cadangan tetap disimpan untuk pemeriksaan.</w:t>
      </w:r>
    </w:p>
    <w:p>
      <w:pPr>
        <w:pStyle w:val="ListBullet"/>
      </w:pPr>
      <w:r>
        <w:rPr>
          <w:b/>
        </w:rPr>
        <w:t>Buttons:</w:t>
      </w:r>
      <w:r>
        <w:t xml:space="preserve"> </w:t>
      </w:r>
      <w:r>
        <w:rPr>
          <w:rFonts w:ascii="Consolas" w:hAnsi="Consolas"/>
          <w:color w:val="163F6E"/>
          <w:sz w:val="16"/>
        </w:rPr>
        <w:t>Buka Proyek Tersimpan</w:t>
      </w:r>
      <w:r>
        <w:t xml:space="preserve"> and </w:t>
      </w:r>
      <w:r>
        <w:rPr>
          <w:rFonts w:ascii="Consolas" w:hAnsi="Consolas"/>
          <w:color w:val="163F6E"/>
          <w:sz w:val="16"/>
        </w:rPr>
        <w:t>Batal</w:t>
      </w:r>
      <w:r>
        <w:t xml:space="preserve"> (default). Never offer Restore for unreadable candidate.</w:t>
      </w:r>
    </w:p>
    <w:p>
      <w:pPr>
        <w:pStyle w:val="ListBullet"/>
      </w:pPr>
      <w:r>
        <w:rPr>
          <w:b/>
        </w:rPr>
        <w:t>Safe error variant:</w:t>
      </w:r>
      <w:r>
        <w:t xml:space="preserve"> </w:t>
      </w:r>
      <w:r>
        <w:rPr>
          <w:rFonts w:ascii="Consolas" w:hAnsi="Consolas"/>
          <w:color w:val="163F6E"/>
          <w:sz w:val="16"/>
        </w:rPr>
        <w:t>Pemulihan belum selesai. Jangan hapus berkas cadangan.</w:t>
      </w:r>
      <w:r>
        <w:t xml:space="preserve"> For partial-commit after durable replace, do </w:t>
      </w:r>
      <w:r>
        <w:rPr>
          <w:b/>
        </w:rPr>
        <w:t>not</w:t>
      </w:r>
      <w:r>
        <w:t xml:space="preserve"> falsely say original disk was never modified; show accurate explicit state and backup availability.</w:t>
      </w:r>
    </w:p>
    <w:p>
      <w:pPr>
        <w:pStyle w:val="ListBullet"/>
      </w:pPr>
      <w:r>
        <w:rPr>
          <w:b/>
        </w:rPr>
        <w:t>Not allowed:</w:t>
      </w:r>
      <w:r>
        <w:t xml:space="preserve"> stack traces/API keys/full file paths; no destructive shortcut </w:t>
      </w:r>
      <w:r>
        <w:rPr>
          <w:rFonts w:ascii="Consolas" w:hAnsi="Consolas"/>
          <w:color w:val="163F6E"/>
          <w:sz w:val="16"/>
        </w:rPr>
        <w:t>Hapus Cadangan</w:t>
      </w:r>
      <w:r>
        <w:t>.</w:t>
      </w:r>
    </w:p>
    <w:p>
      <w:pPr>
        <w:pStyle w:val="Heading1"/>
      </w:pPr>
      <w:r>
        <w:t>4. Nonmodal status bar and legacy guard (zero custom UI screenshots)</w:t>
      </w:r>
    </w:p>
    <w:p>
      <w:r>
        <w:t>Preserve existing QStatusBar geometry, size and colors. Wording:</w:t>
      </w:r>
    </w:p>
    <w:p>
      <w:pPr>
        <w:pStyle w:val="ListBullet"/>
      </w:pPr>
      <w:r>
        <w:t xml:space="preserve">Dirty, deadline pending: </w:t>
      </w:r>
      <w:r>
        <w:rPr>
          <w:rFonts w:ascii="Consolas" w:hAnsi="Consolas"/>
          <w:color w:val="163F6E"/>
          <w:sz w:val="16"/>
        </w:rPr>
        <w:t>Cadangan otomatis menunggu jeda</w:t>
      </w:r>
      <w:r>
        <w:t>.</w:t>
      </w:r>
    </w:p>
    <w:p>
      <w:pPr>
        <w:pStyle w:val="ListBullet"/>
      </w:pPr>
      <w:r>
        <w:t xml:space="preserve">Writing: </w:t>
      </w:r>
      <w:r>
        <w:rPr>
          <w:rFonts w:ascii="Consolas" w:hAnsi="Consolas"/>
          <w:color w:val="163F6E"/>
          <w:sz w:val="16"/>
        </w:rPr>
        <w:t>Membuat cadangan otomatis…</w:t>
      </w:r>
      <w:r>
        <w:t>.</w:t>
      </w:r>
    </w:p>
    <w:p>
      <w:pPr>
        <w:pStyle w:val="ListBullet"/>
      </w:pPr>
      <w:r>
        <w:t xml:space="preserve">Success: </w:t>
      </w:r>
      <w:r>
        <w:rPr>
          <w:rFonts w:ascii="Consolas" w:hAnsi="Consolas"/>
          <w:color w:val="163F6E"/>
          <w:sz w:val="16"/>
        </w:rPr>
        <w:t>Cadangan otomatis dibuat</w:t>
      </w:r>
      <w:r>
        <w:t>.</w:t>
      </w:r>
    </w:p>
    <w:p>
      <w:pPr>
        <w:pStyle w:val="ListBullet"/>
      </w:pPr>
      <w:r>
        <w:t xml:space="preserve">Failed: </w:t>
      </w:r>
      <w:r>
        <w:rPr>
          <w:rFonts w:ascii="Consolas" w:hAnsi="Consolas"/>
          <w:color w:val="163F6E"/>
          <w:sz w:val="16"/>
        </w:rPr>
        <w:t>Cadangan otomatis gagal — simpan manual tersedia</w:t>
      </w:r>
      <w:r>
        <w:t>.</w:t>
      </w:r>
    </w:p>
    <w:p>
      <w:pPr>
        <w:pStyle w:val="ListBullet"/>
      </w:pPr>
      <w:r>
        <w:t xml:space="preserve">No saved location: </w:t>
      </w:r>
      <w:r>
        <w:rPr>
          <w:rFonts w:ascii="Consolas" w:hAnsi="Consolas"/>
          <w:color w:val="163F6E"/>
          <w:sz w:val="16"/>
        </w:rPr>
        <w:t>Simpan proyek untuk mengaktifkan cadangan otomatis</w:t>
      </w:r>
      <w:r>
        <w:t>.</w:t>
      </w:r>
    </w:p>
    <w:p>
      <w:pPr>
        <w:pStyle w:val="ListBullet"/>
      </w:pPr>
      <w:r>
        <w:t xml:space="preserve">Manual successful Save: </w:t>
      </w:r>
      <w:r>
        <w:rPr>
          <w:rFonts w:ascii="Consolas" w:hAnsi="Consolas"/>
          <w:color w:val="163F6E"/>
          <w:sz w:val="16"/>
        </w:rPr>
        <w:t>Proyek disimpan</w:t>
      </w:r>
      <w:r>
        <w:t xml:space="preserve"> (may clear title *).</w:t>
      </w:r>
    </w:p>
    <w:p>
      <w:r>
        <w:rPr>
          <w:b/>
        </w:rPr>
        <w:t>Crucial:</w:t>
      </w:r>
      <w:r>
        <w:t xml:space="preserve"> autosave success must *not* call normal Save, clear dirty marker, or add Undo/Redo. Status appears in existing bar, does not cover preview/timeline. Preserve </w:t>
      </w:r>
      <w:r>
        <w:rPr>
          <w:rFonts w:ascii="Consolas" w:hAnsi="Consolas"/>
          <w:color w:val="163F6E"/>
          <w:sz w:val="16"/>
        </w:rPr>
        <w:t>GuardedMainWindow</w:t>
      </w:r>
      <w:r>
        <w:t xml:space="preserve"> Save/Discard/Cancel before target recovery decision; legacy guard is </w:t>
      </w:r>
      <w:r>
        <w:rPr>
          <w:b/>
        </w:rPr>
        <w:t>not</w:t>
      </w:r>
      <w:r>
        <w:t xml:space="preserve"> a new UI screen.</w:t>
      </w:r>
    </w:p>
    <w:p>
      <w:pPr>
        <w:pStyle w:val="Heading1"/>
      </w:pPr>
      <w:r>
        <w:t>5. Visual reference acceptance and revised HARD STOP</w:t>
      </w:r>
    </w:p>
    <w:p>
      <w:r>
        <w:rPr>
          <w:b/>
        </w:rPr>
        <w:t>Required visual inputs now ONLY THREE</w:t>
      </w:r>
      <w:r>
        <w:t>:</w:t>
      </w:r>
    </w:p>
    <w:p>
      <w:pPr>
        <w:pStyle w:val="ListBullet"/>
      </w:pPr>
      <w:r>
        <w:rPr>
          <w:rFonts w:ascii="Consolas" w:hAnsi="Consolas"/>
          <w:color w:val="163F6E"/>
          <w:sz w:val="16"/>
        </w:rPr>
        <w:t>UI-REC-DLG-01.png</w:t>
      </w:r>
      <w:r>
        <w:t xml:space="preserve">, </w:t>
      </w:r>
      <w:r>
        <w:rPr>
          <w:rFonts w:ascii="Consolas" w:hAnsi="Consolas"/>
          <w:color w:val="163F6E"/>
          <w:sz w:val="16"/>
        </w:rPr>
        <w:t>UI-REC-DLG-02.png</w:t>
      </w:r>
      <w:r>
        <w:t xml:space="preserve">, </w:t>
      </w:r>
      <w:r>
        <w:rPr>
          <w:rFonts w:ascii="Consolas" w:hAnsi="Consolas"/>
          <w:color w:val="163F6E"/>
          <w:sz w:val="16"/>
        </w:rPr>
        <w:t>UI-REC-DLG-03.png</w:t>
      </w:r>
      <w:r>
        <w:t>.</w:t>
      </w:r>
    </w:p>
    <w:p>
      <w:pPr>
        <w:pStyle w:val="ListBullet"/>
      </w:pPr>
      <w:r>
        <w:t xml:space="preserve">Use </w:t>
      </w:r>
      <w:r>
        <w:rPr>
          <w:rFonts w:ascii="Consolas" w:hAnsi="Consolas"/>
          <w:color w:val="163F6E"/>
          <w:sz w:val="16"/>
        </w:rPr>
        <w:t>UI-013_ACTUAL.png</w:t>
      </w:r>
      <w:r>
        <w:t xml:space="preserve"> real editor screenshot for overlay comparison. Do not regenerate the editor shell, even in mockups.</w:t>
      </w:r>
    </w:p>
    <w:p>
      <w:pPr>
        <w:pStyle w:val="ListBullet"/>
      </w:pPr>
      <w:r>
        <w:t xml:space="preserve">Prompt text lives in </w:t>
      </w:r>
      <w:r>
        <w:rPr>
          <w:rFonts w:ascii="Consolas" w:hAnsi="Consolas"/>
          <w:color w:val="163F6E"/>
          <w:sz w:val="16"/>
        </w:rPr>
        <w:t>docs/v2_0_3_0_planning/prompt_ui_step03_revised/</w:t>
      </w:r>
      <w:r>
        <w:t xml:space="preserve"> and this MD; the old 13 prompt files remain archived.</w:t>
      </w:r>
    </w:p>
    <w:p>
      <w:pPr>
        <w:pStyle w:val="ListBullet"/>
      </w:pPr>
      <w:r>
        <w:t xml:space="preserve">Each visual must be inspected for Indonesian wording, correct buttons, clearly safe Cancel, no unnecessary timestamp, no image distortion of inherited UI. The design is approved </w:t>
      </w:r>
      <w:r>
        <w:rPr>
          <w:b/>
        </w:rPr>
        <w:t>only by user's actual review</w:t>
      </w:r>
      <w:r>
        <w:t>, not by successful build checks.</w:t>
      </w:r>
    </w:p>
    <w:p>
      <w:pPr>
        <w:pStyle w:val="ListBullet"/>
      </w:pPr>
      <w:r>
        <w:t xml:space="preserve">After all </w:t>
      </w:r>
      <w:r>
        <w:rPr>
          <w:b/>
        </w:rPr>
        <w:t>three images</w:t>
      </w:r>
      <w:r>
        <w:t xml:space="preserve"> are generated, reviewed/revised, and user-approved, create </w:t>
      </w:r>
      <w:r>
        <w:rPr>
          <w:b/>
        </w:rPr>
        <w:t>one single final image-filled UI reference DOCX</w:t>
      </w:r>
      <w:r>
        <w:t xml:space="preserve"> under </w:t>
      </w:r>
      <w:r>
        <w:rPr>
          <w:rFonts w:ascii="Consolas" w:hAnsi="Consolas"/>
          <w:color w:val="163F6E"/>
          <w:sz w:val="16"/>
        </w:rPr>
        <w:t>docs/v2_0_3_0_planning/docx/03_V2_0.3.0_FINAL_APPROVED_UI_DIALOG_REFERENCES.docx</w:t>
      </w:r>
      <w:r>
        <w:t xml:space="preserve"> and commit it alongside images and signoff evidence.</w:t>
      </w:r>
    </w:p>
    <w:p>
      <w:pPr>
        <w:pStyle w:val="ListBullet"/>
      </w:pPr>
      <w:r>
        <w:t xml:space="preserve">The prompt-planning DOCX </w:t>
      </w:r>
      <w:r>
        <w:rPr>
          <w:rFonts w:ascii="Consolas" w:hAnsi="Consolas"/>
          <w:color w:val="163F6E"/>
          <w:sz w:val="16"/>
        </w:rPr>
        <w:t>03_V2_0.3.0_DIALOG_ONLY_SCOPE_REVISION.docx</w:t>
      </w:r>
      <w:r>
        <w:t xml:space="preserve"> is </w:t>
      </w:r>
      <w:r>
        <w:rPr>
          <w:b/>
        </w:rPr>
        <w:t>not</w:t>
      </w:r>
      <w:r>
        <w:t xml:space="preserve"> the final image reference DOCX. Do not confuse these documents.</w:t>
      </w:r>
    </w:p>
    <w:p>
      <w:pPr>
        <w:pStyle w:val="ListBullet"/>
      </w:pPr>
      <w:r>
        <w:rPr>
          <w:b/>
        </w:rPr>
        <w:t>Until these three images and final approved image reference DOCX are committed, STEP03 visual gate is still HOLD and STEP04–06 forbidden.</w:t>
      </w:r>
      <w:r>
        <w:t xml:space="preserve"> A generic </w:t>
      </w:r>
      <w:r>
        <w:rPr>
          <w:rFonts w:ascii="Consolas" w:hAnsi="Consolas"/>
          <w:color w:val="163F6E"/>
          <w:sz w:val="16"/>
        </w:rPr>
        <w:t>lanjutkan</w:t>
      </w:r>
      <w:r>
        <w:t xml:space="preserve"> cannot waive these requirements. Explicit consent to adjust from 13 to 3 is already granted and replaces the old quantity requirement.</w:t>
      </w:r>
    </w:p>
    <w:p>
      <w:pPr>
        <w:pStyle w:val="Heading1"/>
      </w:pPr>
      <w:r>
        <w:t>6. Acceptance checklist and handoff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1"/>
        </w:trPr>
        <w:tc>
          <w:tcPr>
            <w:tcW w:type="dxa" w:w="3213"/>
          </w:tcPr>
          <w:p>
            <w:pPr>
              <w:spacing w:after="0"/>
            </w:pPr>
            <w:r>
              <w:rPr>
                <w:b/>
                <w:color w:val="163F6E"/>
                <w:sz w:val="15"/>
              </w:rPr>
              <w:t>Gate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color w:val="163F6E"/>
                <w:sz w:val="15"/>
              </w:rPr>
              <w:t>Evidence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color w:val="163F6E"/>
                <w:sz w:val="15"/>
              </w:rPr>
              <w:t>Passing rule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G-03-R1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Main UI freeze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No app source, original repo, images UI-001..042, or version tag changed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G-03-R2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Revised DOCX + Markdown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Complete scoped plan authored/visual QA; actual DOCX in V2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G-03-R3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Three distinct TXT prompts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3 files, all exact Indonesian labels, no fake autosave save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G-03-R4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Older prompts archival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13 original prompts kept untouched, clearly superseded at index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G-03-R5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PR gate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PR docs-only final-head CI, CodeQL, Windows, backend PASS before merge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G-03-R6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Actual visual images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5"/>
              </w:rPr>
              <w:t>HOLD</w:t>
            </w:r>
            <w:r>
              <w:rPr>
                <w:sz w:val="15"/>
              </w:rPr>
              <w:t xml:space="preserve"> until 3 reviewed and approved PNGs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G-03-R7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Final UI Reference DOCX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5"/>
              </w:rPr>
              <w:t>HOLD</w:t>
            </w:r>
            <w:r>
              <w:rPr>
                <w:sz w:val="15"/>
              </w:rPr>
              <w:t xml:space="preserve"> until one real image-filled, signed-off DOCX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G-03-R8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STEP04 permission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5"/>
              </w:rPr>
              <w:t>Only after G-03-R6 and G-03-R7 PASS and separate user command</w:t>
            </w:r>
          </w:p>
        </w:tc>
      </w:tr>
    </w:tbl>
    <w:p/>
    <w:p>
      <w:r>
        <w:rPr>
          <w:b/>
        </w:rPr>
        <w:t>Stop here on planning revision after PR/Word QA. Do not code Qt, timers, persistence, tests, build release or create extra UI screens in this turn.</w:t>
      </w:r>
    </w:p>
    <w:p>
      <w:pPr>
        <w:pStyle w:val="Heading1"/>
      </w:pPr>
      <w:r>
        <w:t>7. AI handoff and rollback</w:t>
      </w:r>
    </w:p>
    <w:p>
      <w:r>
        <w:t xml:space="preserve">Prioritize: </w:t>
      </w:r>
      <w:r>
        <w:rPr>
          <w:rFonts w:ascii="Consolas" w:hAnsi="Consolas"/>
          <w:color w:val="163F6E"/>
          <w:sz w:val="16"/>
        </w:rPr>
        <w:t>V2_0.3.0_PLANNING_STATUS.md</w:t>
      </w:r>
      <w:r>
        <w:t xml:space="preserve"> latest top section -&gt; this revision </w:t>
      </w:r>
      <w:r>
        <w:rPr>
          <w:rFonts w:ascii="Consolas" w:hAnsi="Consolas"/>
          <w:color w:val="163F6E"/>
          <w:sz w:val="16"/>
        </w:rPr>
        <w:t>03_STEP03_DIALOG_ONLY_UI_SCOPE_REVISION.md</w:t>
      </w:r>
      <w:r>
        <w:t xml:space="preserve"> -&gt; final Word of this revision -&gt; original STEP01/02 safety contracts -&gt; </w:t>
      </w:r>
      <w:r>
        <w:rPr>
          <w:rFonts w:ascii="Consolas" w:hAnsi="Consolas"/>
          <w:color w:val="163F6E"/>
          <w:sz w:val="16"/>
        </w:rPr>
        <w:t>docs/UI_FREEZE.md</w:t>
      </w:r>
      <w:r>
        <w:t xml:space="preserve">. The original </w:t>
      </w:r>
      <w:r>
        <w:rPr>
          <w:rFonts w:ascii="Consolas" w:hAnsi="Consolas"/>
          <w:color w:val="163F6E"/>
          <w:sz w:val="16"/>
        </w:rPr>
        <w:t>03_PROMPT_GAMBAR_UI_RECOVERY_MASTER.md</w:t>
      </w:r>
      <w:r>
        <w:t xml:space="preserve">, thirteen TXT and prompt DOCX are </w:t>
      </w:r>
      <w:r>
        <w:rPr>
          <w:b/>
        </w:rPr>
        <w:t>historical only</w:t>
      </w:r>
      <w:r>
        <w:t>.</w:t>
      </w:r>
    </w:p>
    <w:p>
      <w:r>
        <w:t xml:space="preserve">Source branch </w:t>
      </w:r>
      <w:r>
        <w:rPr>
          <w:rFonts w:ascii="Consolas" w:hAnsi="Consolas"/>
          <w:color w:val="163F6E"/>
          <w:sz w:val="16"/>
        </w:rPr>
        <w:t>v2/0.3.0-step03-dialog-only-scope-revision</w:t>
      </w:r>
      <w:r>
        <w:t xml:space="preserve">, founded on </w:t>
      </w:r>
      <w:r>
        <w:rPr>
          <w:rFonts w:ascii="Consolas" w:hAnsi="Consolas"/>
          <w:color w:val="163F6E"/>
          <w:sz w:val="16"/>
        </w:rPr>
        <w:t>bdc6680c6599eae8ef56b1a02c8431b6a56054fd</w:t>
      </w:r>
      <w:r>
        <w:t xml:space="preserve">. Reverting only this docs PR restores 13-prompt instruction; </w:t>
      </w:r>
      <w:r>
        <w:rPr>
          <w:b/>
        </w:rPr>
        <w:t>do not</w:t>
      </w:r>
      <w:r>
        <w:t xml:space="preserve"> restore application UI or change stable v0.2.2 as part of rollback.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8" w:right="1134" w:bottom="86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Planning only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V2 0.3.0 / STEP03-R UI GATE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F6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3F6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